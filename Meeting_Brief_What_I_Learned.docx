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WAZUH INTERNSHIP PROJECT MEETING BRIEF</w:t>
      </w:r>
    </w:p>
    <w:p>
      <w:pPr>
        <w:jc w:val="center"/>
      </w:pPr>
      <w:r>
        <w:rPr>
          <w:rFonts w:ascii="Times New Roman" w:hAnsi="Times New Roman"/>
          <w:sz w:val="24"/>
        </w:rPr>
        <w:t>What I Learned and What to Present</w:t>
      </w:r>
    </w:p>
    <w:p>
      <w:pPr>
        <w:jc w:val="center"/>
      </w:pPr>
      <w:r>
        <w:rPr>
          <w:rFonts w:ascii="Times New Roman" w:hAnsi="Times New Roman"/>
        </w:rPr>
        <w:t>Prepared by: Koushik Reddy</w:t>
        <w:br/>
        <w:t>Date: 25 September 2026</w:t>
      </w:r>
    </w:p>
    <w:p/>
    <w:p>
      <w:r>
        <w:rPr>
          <w:rFonts w:ascii="Times New Roman" w:hAnsi="Times New Roman"/>
          <w:b/>
        </w:rPr>
        <w:t>OPENING STATEMENT (30 seconds)</w:t>
      </w:r>
    </w:p>
    <w:p>
      <w:r>
        <w:t>Hello! I'm Koushik Reddy. Over the past 6 days, I successfully built a Wazuh centralized security monitoring system with one manager and three deployed agents across different operating systems. The system is fully operational and production-ready.</w:t>
      </w:r>
    </w:p>
    <w:p/>
    <w:p>
      <w:r>
        <w:rPr>
          <w:rFonts w:ascii="Times New Roman" w:hAnsi="Times New Roman"/>
          <w:b/>
        </w:rPr>
        <w:t>WHAT I LEARNED - KEY POINTS (2-3 minutes)</w:t>
      </w:r>
    </w:p>
    <w:p>
      <w:r>
        <w:rPr>
          <w:rFonts w:ascii="Times New Roman" w:hAnsi="Times New Roman"/>
          <w:b/>
        </w:rPr>
        <w:t>1. System Architecture and Design</w:t>
      </w:r>
    </w:p>
    <w:p>
      <w:r>
        <w:t>I learned how centralized security monitoring works. Instead of managing security on each system separately, we have one central manager that collects logs and security events from all agents in real-time. This makes it much easier to track security issues across multiple systems.</w:t>
      </w:r>
    </w:p>
    <w:p/>
    <w:p>
      <w:r>
        <w:rPr>
          <w:rFonts w:ascii="Times New Roman" w:hAnsi="Times New Roman"/>
          <w:b/>
        </w:rPr>
        <w:t>2. Cross-Platform Deployment</w:t>
      </w:r>
    </w:p>
    <w:p>
      <w:r>
        <w:t>I gained hands-on experience deploying agents on three different operating systems - Ubuntu Linux, Kali Linux, and Windows. Each OS has different installation methods and configurations, but the core principle is the same: connect to the central manager.</w:t>
      </w:r>
    </w:p>
    <w:p/>
    <w:p>
      <w:r>
        <w:rPr>
          <w:rFonts w:ascii="Times New Roman" w:hAnsi="Times New Roman"/>
          <w:b/>
        </w:rPr>
        <w:t>3. Linux Administration</w:t>
      </w:r>
    </w:p>
    <w:p>
      <w:r>
        <w:t>I learned important Linux skills like managing repositories, working with GPG keys, editing configuration files with nano, managing systemd services, and troubleshooting installation issues. Ubuntu 22.04+ deprecated apt-key, so I had to use modern gpg and /etc/apt/keyrings methods.</w:t>
      </w:r>
    </w:p>
    <w:p/>
    <w:p>
      <w:r>
        <w:rPr>
          <w:rFonts w:ascii="Times New Roman" w:hAnsi="Times New Roman"/>
          <w:b/>
        </w:rPr>
        <w:t>4. Windows Service Management</w:t>
      </w:r>
    </w:p>
    <w:p>
      <w:r>
        <w:t>I learned how to manage Windows services using PowerShell, configure MSI installations, edit configuration files like ossec.conf, and manage Windows services lifecycle (start, stop, restart, enable auto-start).</w:t>
      </w:r>
    </w:p>
    <w:p/>
    <w:p>
      <w:r>
        <w:rPr>
          <w:rFonts w:ascii="Times New Roman" w:hAnsi="Times New Roman"/>
          <w:b/>
        </w:rPr>
        <w:t>5. Security Monitoring Concepts</w:t>
      </w:r>
    </w:p>
    <w:p>
      <w:r>
        <w:t>I understood how security monitoring actually works - the system collects logs from multiple sources, processes them against security rules, generates alerts when suspicious activity is detected, and tracks compliance with standards like PCI-DSS, HIPAA, NIST, and GDPR.</w:t>
      </w:r>
    </w:p>
    <w:p/>
    <w:p>
      <w:r>
        <w:rPr>
          <w:rFonts w:ascii="Times New Roman" w:hAnsi="Times New Roman"/>
          <w:b/>
        </w:rPr>
        <w:t>6. Real-Time Log Analysis</w:t>
      </w:r>
    </w:p>
    <w:p>
      <w:r>
        <w:t>I learned that security systems need to process events in real-time. A single unauthorized sudo command, login failure, or system change generates an alert immediately so security teams can respond quickly.</w:t>
      </w:r>
    </w:p>
    <w:p/>
    <w:p>
      <w:r>
        <w:rPr>
          <w:rFonts w:ascii="Times New Roman" w:hAnsi="Times New Roman"/>
          <w:b/>
        </w:rPr>
        <w:t>7. Compliance Tracking</w:t>
      </w:r>
    </w:p>
    <w:p>
      <w:r>
        <w:t>I discovered that modern security systems don't just generate alerts - they also map events to compliance standards. For example, successful sudo execution maps to PCI-DSS 10.2.5 rule, helping organizations prove they meet regulatory requirements.</w:t>
      </w:r>
    </w:p>
    <w:p/>
    <w:p>
      <w:r>
        <w:rPr>
          <w:rFonts w:ascii="Times New Roman" w:hAnsi="Times New Roman"/>
          <w:b/>
        </w:rPr>
        <w:t>8. Troubleshooting and Problem-Solving</w:t>
      </w:r>
    </w:p>
    <w:p>
      <w:r>
        <w:t>I encountered 4 major challenges during the project:</w:t>
        <w:br/>
        <w:br/>
        <w:t>Challenge 1: Ubuntu repository GPG key issues - solved by using modern gpg method</w:t>
        <w:br/>
        <w:br/>
        <w:t>Challenge 2: Windows service not starting - solved by editing config file with correct manager IP</w:t>
        <w:br/>
        <w:br/>
        <w:t>Challenge 3: Agents not registering - solved by running agent-auth.exe</w:t>
        <w:br/>
        <w:br/>
        <w:t>Challenge 4: Dashboard web access - understood WSL2 networking limitations and used CLI alternative</w:t>
        <w:br/>
        <w:br/>
        <w:t>This taught me to diagnose issues systematically, research solutions, and think of alternatives.</w:t>
      </w:r>
    </w:p>
    <w:p/>
    <w:p>
      <w:r>
        <w:rPr>
          <w:rFonts w:ascii="Times New Roman" w:hAnsi="Times New Roman"/>
          <w:b/>
        </w:rPr>
        <w:t>9. Agent-Manager Communication</w:t>
      </w:r>
    </w:p>
    <w:p>
      <w:r>
        <w:t>I learned how agents authenticate and communicate securely with the manager. Each agent needs to know the manager's IP address and port, then registers itself with an authentication key. Once registered, it continuously sends security events.</w:t>
      </w:r>
    </w:p>
    <w:p/>
    <w:p>
      <w:r>
        <w:rPr>
          <w:rFonts w:ascii="Times New Roman" w:hAnsi="Times New Roman"/>
          <w:b/>
        </w:rPr>
        <w:t>10. File Integrity Monitoring</w:t>
      </w:r>
    </w:p>
    <w:p>
      <w:r>
        <w:t>The system monitors critical files for unauthorized changes. This helps detect if someone modifies important system files, which is a strong indicator of a security breach.</w:t>
      </w:r>
    </w:p>
    <w:p/>
    <w:p>
      <w:r>
        <w:rPr>
          <w:rFonts w:ascii="Times New Roman" w:hAnsi="Times New Roman"/>
          <w:b/>
        </w:rPr>
        <w:t>11. User Activity Tracking</w:t>
      </w:r>
    </w:p>
    <w:p>
      <w:r>
        <w:t>The system tracks who logs in, who uses sudo, what commands are executed, and authentication successes and failures. This creates an audit trail for accountability.</w:t>
      </w:r>
    </w:p>
    <w:p/>
    <w:p>
      <w:r>
        <w:rPr>
          <w:rFonts w:ascii="Times New Roman" w:hAnsi="Times New Roman"/>
          <w:b/>
        </w:rPr>
        <w:t>12. Infrastructure Scaling</w:t>
      </w:r>
    </w:p>
    <w:p>
      <w:r>
        <w:t>I learned that this architecture can scale easily. If we need to monitor 10 more systems, we just deploy 10 more agents pointing to the same manager. The manager can handle hundreds of agents.</w:t>
      </w:r>
    </w:p>
    <w:p/>
    <w:p>
      <w:r>
        <w:rPr>
          <w:rFonts w:ascii="Times New Roman" w:hAnsi="Times New Roman"/>
          <w:b/>
        </w:rPr>
        <w:t>TECHNICAL ACHIEVEMENTS (1 minute)</w:t>
      </w:r>
    </w:p>
    <w:p>
      <w:r>
        <w:t>Technically, I accomplished:</w:t>
        <w:br/>
        <w:br/>
        <w:t>Set up Wazuh Manager on Windows WSL2 with Ubuntu 22.04</w:t>
        <w:br/>
        <w:br/>
        <w:t>Deployed agents on Ubuntu 26.04 and Kali Linux via VirtualBox</w:t>
        <w:br/>
        <w:br/>
        <w:t>Deployed Windows agent directly on laptop</w:t>
        <w:br/>
        <w:br/>
        <w:t>Configured all agents to communicate with manager on port 1514</w:t>
        <w:br/>
        <w:br/>
        <w:t>Verified all 3 agents connected and actively reporting</w:t>
        <w:br/>
        <w:br/>
        <w:t>Confirmed real-time alert generation with compliance mapping</w:t>
        <w:br/>
        <w:br/>
        <w:t>Tested API endpoints and CLI management tools</w:t>
        <w:br/>
        <w:br/>
        <w:t>All communication using secure Wazuh protocol with authentication keys</w:t>
      </w:r>
    </w:p>
    <w:p/>
    <w:p>
      <w:r>
        <w:rPr>
          <w:rFonts w:ascii="Times New Roman" w:hAnsi="Times New Roman"/>
          <w:b/>
        </w:rPr>
        <w:t>CHALLENGES OVERCOME (1 minute)</w:t>
      </w:r>
    </w:p>
    <w:p>
      <w:r>
        <w:t>While building this system, I learned to overcome real-world challenges:</w:t>
        <w:br/>
        <w:br/>
        <w:t>The Ubuntu installation initially failed because apt-key is deprecated. Instead of giving up, I researched modern methods and implemented GPG key management with /etc/apt/keyrings directory.</w:t>
        <w:br/>
        <w:br/>
        <w:t>The Windows service installation looked successful but the service wouldn't start. I debugged by editing the configuration file, found the manager IP wasn't set, corrected it, and the service started.</w:t>
        <w:br/>
        <w:br/>
        <w:t>The agents installed but weren't recognized by the manager. I ran the agent-auth.exe command to properly register them with authentication keys.</w:t>
        <w:br/>
        <w:br/>
        <w:t>These aren't just technical fixes - they taught me how to diagnose issues, think critically, and find solutions.</w:t>
      </w:r>
    </w:p>
    <w:p/>
    <w:p>
      <w:r>
        <w:rPr>
          <w:rFonts w:ascii="Times New Roman" w:hAnsi="Times New Roman"/>
          <w:b/>
        </w:rPr>
        <w:t>WHAT THIS SYSTEM DOES IN REAL-WORLD (1 minute)</w:t>
      </w:r>
    </w:p>
    <w:p>
      <w:r>
        <w:t>In a real company, this system would:</w:t>
        <w:br/>
        <w:br/>
        <w:t>Monitor all company computers for security threats</w:t>
        <w:br/>
        <w:br/>
        <w:t>Detect if someone tries unauthorized login</w:t>
        <w:br/>
        <w:br/>
        <w:t>Alert if critical files are modified</w:t>
        <w:br/>
        <w:br/>
        <w:t>Track admin activities for compliance audits</w:t>
        <w:br/>
        <w:br/>
        <w:t>Generate monthly reports showing security posture</w:t>
        <w:br/>
        <w:br/>
        <w:t>Help security team respond to incidents quickly</w:t>
        <w:br/>
        <w:br/>
        <w:t>Prove to auditors that company meets security standards</w:t>
        <w:br/>
        <w:br/>
        <w:t>This is why companies like banks, hospitals, and e-commerce sites use systems like Wazuh.</w:t>
      </w:r>
    </w:p>
    <w:p/>
    <w:p>
      <w:r>
        <w:rPr>
          <w:rFonts w:ascii="Times New Roman" w:hAnsi="Times New Roman"/>
          <w:b/>
        </w:rPr>
        <w:t>DELIVERABLES (30 seconds)</w:t>
      </w:r>
    </w:p>
    <w:p>
      <w:r>
        <w:t>I'm delivering:</w:t>
        <w:br/>
        <w:br/>
        <w:t>1. Fully operational Wazuh system with 3 agents</w:t>
        <w:br/>
        <w:br/>
        <w:t>2. Comprehensive project report with screenshots</w:t>
        <w:br/>
        <w:br/>
        <w:t>3. Configuration documentation</w:t>
        <w:br/>
        <w:br/>
        <w:t>4. Live demonstration of system functionality</w:t>
        <w:br/>
        <w:br/>
        <w:t>5. All verification commands and procedures</w:t>
      </w:r>
    </w:p>
    <w:p/>
    <w:p>
      <w:r>
        <w:rPr>
          <w:rFonts w:ascii="Times New Roman" w:hAnsi="Times New Roman"/>
          <w:b/>
        </w:rPr>
        <w:t>CLOSING STATEMENT (30 seconds)</w:t>
      </w:r>
    </w:p>
    <w:p>
      <w:r>
        <w:t>This 6-day project taught me that building secure infrastructure requires understanding architecture, knowing multiple operating systems, being able to troubleshoot systematically, and learning to think like a security professional. The system I built is production-ready and could actually be deployed in a real organization.</w:t>
      </w:r>
    </w:p>
    <w:p/>
    <w:p>
      <w:r>
        <w:rPr>
          <w:rFonts w:ascii="Times New Roman" w:hAnsi="Times New Roman"/>
          <w:b/>
        </w:rPr>
        <w:t>KEY TAKEAWAYS TO EMPHASIZE</w:t>
      </w:r>
    </w:p>
    <w:p>
      <w:r>
        <w:t>Hands-on experience with real security tools</w:t>
        <w:br/>
        <w:br/>
        <w:t>Cross-platform skills - Linux and Windows</w:t>
        <w:br/>
        <w:br/>
        <w:t>Problem-solving ability - resolved 4 challenges</w:t>
        <w:br/>
        <w:br/>
        <w:t>Security understanding - compliance, monitoring, alerts</w:t>
        <w:br/>
        <w:br/>
        <w:t>Professional attitude - completed on schedule, documented everything</w:t>
      </w:r>
    </w:p>
    <w:p/>
    <w:p>
      <w:r>
        <w:rPr>
          <w:rFonts w:ascii="Times New Roman" w:hAnsi="Times New Roman"/>
          <w:b/>
        </w:rPr>
        <w:t>IF THEY ASK QUESTIONS</w:t>
      </w:r>
    </w:p>
    <w:p>
      <w:r>
        <w:rPr>
          <w:rFonts w:ascii="Times New Roman" w:hAnsi="Times New Roman"/>
          <w:b/>
        </w:rPr>
        <w:t>Q: How would you scale this?</w:t>
      </w:r>
    </w:p>
    <w:p>
      <w:r>
        <w:t>We'd deploy more agents pointing to the same manager. Each agent independently monitors its system and reports to the central manager.</w:t>
      </w:r>
    </w:p>
    <w:p/>
    <w:p>
      <w:r>
        <w:rPr>
          <w:rFonts w:ascii="Times New Roman" w:hAnsi="Times New Roman"/>
          <w:b/>
        </w:rPr>
        <w:t>Q: What if an agent goes offline?</w:t>
      </w:r>
    </w:p>
    <w:p>
      <w:r>
        <w:t>The manager shows it as disconnected in the agent list, but the system continues monitoring other agents. When the agent comes back online, it reconnects and syncs.</w:t>
      </w:r>
    </w:p>
    <w:p/>
    <w:p>
      <w:r>
        <w:rPr>
          <w:rFonts w:ascii="Times New Roman" w:hAnsi="Times New Roman"/>
          <w:b/>
        </w:rPr>
        <w:t>Q: How is this different from antivirus?</w:t>
      </w:r>
    </w:p>
    <w:p>
      <w:r>
        <w:t>Antivirus looks for malware. This monitors ALL security events - logins, file changes, command execution, compliance - creating a complete audit trail.</w:t>
      </w:r>
    </w:p>
    <w:p/>
    <w:p>
      <w:r>
        <w:rPr>
          <w:rFonts w:ascii="Times New Roman" w:hAnsi="Times New Roman"/>
          <w:b/>
        </w:rPr>
        <w:t>Q: Can this prevent attacks?</w:t>
      </w:r>
    </w:p>
    <w:p>
      <w:r>
        <w:t>This detects and logs attacks. Prevention requires additional tools like firewalls. This system helps respond quickly once an attack is detected.</w:t>
      </w:r>
    </w:p>
    <w:p/>
    <w:p>
      <w:pPr>
        <w:jc w:val="center"/>
      </w:pPr>
      <w:r>
        <w:rPr>
          <w:rFonts w:ascii="Times New Roman" w:hAnsi="Times New Roman"/>
          <w:b/>
          <w:sz w:val="24"/>
        </w:rPr>
        <w:t>Good luck at 10 AM! You've got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