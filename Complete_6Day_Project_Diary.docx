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WAZUH INTERNSHIP PROJECT</w:t>
      </w:r>
    </w:p>
    <w:p>
      <w:pPr>
        <w:jc w:val="center"/>
      </w:pPr>
      <w:r>
        <w:rPr>
          <w:rFonts w:ascii="Times New Roman" w:hAnsi="Times New Roman"/>
          <w:b/>
          <w:sz w:val="28"/>
        </w:rPr>
        <w:t>Complete 6-Day Implementation Report</w:t>
      </w:r>
    </w:p>
    <w:p/>
    <w:p>
      <w:pPr>
        <w:jc w:val="center"/>
      </w:pPr>
      <w:r>
        <w:rPr>
          <w:rFonts w:ascii="Times New Roman" w:hAnsi="Times New Roman"/>
          <w:sz w:val="24"/>
        </w:rPr>
        <w:t>Centralized Security Monitoring System</w:t>
        <w:br/>
        <w:t>From Concept to Production</w:t>
      </w:r>
    </w:p>
    <w:p/>
    <w:p/>
    <w:p>
      <w:pPr>
        <w:jc w:val="center"/>
      </w:pPr>
      <w:r>
        <w:rPr>
          <w:rFonts w:ascii="Times New Roman" w:hAnsi="Times New Roman"/>
          <w:b/>
          <w:sz w:val="22"/>
        </w:rPr>
        <w:t>Prepared by: Koushik Reddy</w:t>
        <w:br/>
        <w:t>Project Duration: 6 Days (September 20-25, 2026)</w:t>
        <w:br/>
        <w:t>Deadline: September 26, 2026</w:t>
        <w:br/>
        <w:t>Status: SUCCESSFULLY COMPLETED</w:t>
      </w:r>
    </w:p>
    <w:p>
      <w:r>
        <w:br w:type="page"/>
      </w:r>
    </w:p>
    <w:p>
      <w:r>
        <w:rPr>
          <w:rFonts w:ascii="Times New Roman" w:hAnsi="Times New Roman"/>
          <w:b/>
          <w:sz w:val="28"/>
        </w:rPr>
        <w:t>TABLE OF CONTENTS</w:t>
      </w:r>
    </w:p>
    <w:p>
      <w:pPr>
        <w:pStyle w:val="ListBullet"/>
      </w:pPr>
      <w:r>
        <w:t>Project Overview</w:t>
      </w:r>
    </w:p>
    <w:p>
      <w:pPr>
        <w:pStyle w:val="ListBullet"/>
      </w:pPr>
      <w:r>
        <w:t>Day 1: Planning and Manager Installation</w:t>
      </w:r>
    </w:p>
    <w:p>
      <w:pPr>
        <w:pStyle w:val="ListBullet"/>
      </w:pPr>
      <w:r>
        <w:t>Day 2: Manager Configuration and Testing</w:t>
      </w:r>
    </w:p>
    <w:p>
      <w:pPr>
        <w:pStyle w:val="ListBullet"/>
      </w:pPr>
      <w:r>
        <w:t>Day 3: Ubuntu Agent Deployment</w:t>
      </w:r>
    </w:p>
    <w:p>
      <w:pPr>
        <w:pStyle w:val="ListBullet"/>
      </w:pPr>
      <w:r>
        <w:t>Day 4: Kali Linux Agent Deployment</w:t>
      </w:r>
    </w:p>
    <w:p>
      <w:pPr>
        <w:pStyle w:val="ListBullet"/>
      </w:pPr>
      <w:r>
        <w:t>Day 5: Windows Agent Deployment</w:t>
      </w:r>
    </w:p>
    <w:p>
      <w:pPr>
        <w:pStyle w:val="ListBullet"/>
      </w:pPr>
      <w:r>
        <w:t>Day 6: Verification and Documentation</w:t>
      </w:r>
    </w:p>
    <w:p>
      <w:pPr>
        <w:pStyle w:val="ListBullet"/>
      </w:pPr>
      <w:r>
        <w:t>Overall Learning and Achievements</w:t>
      </w:r>
    </w:p>
    <w:p>
      <w:pPr>
        <w:pStyle w:val="ListBullet"/>
      </w:pPr>
      <w:r>
        <w:t>Conclusion</w:t>
      </w:r>
    </w:p>
    <w:p>
      <w:r>
        <w:br w:type="page"/>
      </w:r>
    </w:p>
    <w:p>
      <w:r>
        <w:rPr>
          <w:rFonts w:ascii="Times New Roman" w:hAnsi="Times New Roman"/>
          <w:b/>
          <w:sz w:val="28"/>
        </w:rPr>
        <w:t>PROJECT OVERVIEW</w:t>
      </w:r>
    </w:p>
    <w:p>
      <w:r>
        <w:t>Project Name: Wazuh Centralized Security Monitoring System</w:t>
        <w:br/>
        <w:t>Intern: Koushik Reddy</w:t>
        <w:br/>
        <w:t>Project Duration: 6 Days</w:t>
        <w:br/>
        <w:t>Start Date: September 20, 2026</w:t>
        <w:br/>
        <w:t>End Date: September 25, 2026</w:t>
        <w:br/>
        <w:t>Deadline: September 26, 2026</w:t>
        <w:br/>
        <w:t>Status: SUCCESSFULLY COMPLETED ON TIME</w:t>
        <w:br/>
        <w:br/>
        <w:t>Project Objective: Build a complete centralized security monitoring system with one central manager and multiple agents deployed on different operating systems.</w:t>
        <w:br/>
        <w:br/>
        <w:t>Target Architecture:</w:t>
        <w:br/>
        <w:t>- 1 Wazuh Manager on Windows WSL2 Ubuntu</w:t>
        <w:br/>
        <w:t>- 3 Wazuh Agents (Ubuntu, Kali Linux, Windows)</w:t>
        <w:br/>
        <w:t>- Real-time security monitoring</w:t>
        <w:br/>
        <w:t>- Compliance tracking (PCI-DSS, HIPAA, NIST, GDPR)</w:t>
        <w:br/>
        <w:t>- Real-time alert generation</w:t>
      </w:r>
    </w:p>
    <w:p>
      <w:r>
        <w:br w:type="page"/>
      </w:r>
    </w:p>
    <w:p>
      <w:r>
        <w:rPr>
          <w:rFonts w:ascii="Times New Roman" w:hAnsi="Times New Roman"/>
          <w:b/>
          <w:sz w:val="28"/>
        </w:rPr>
        <w:t>DAY 1: PLANNING AND WAZUH MANAGER INSTALLATION</w:t>
      </w:r>
    </w:p>
    <w:p>
      <w:r>
        <w:rPr>
          <w:rFonts w:ascii="Times New Roman" w:hAnsi="Times New Roman"/>
          <w:b/>
        </w:rPr>
        <w:t>Date: September 20, 2026</w:t>
      </w:r>
    </w:p>
    <w:p/>
    <w:p>
      <w:r>
        <w:rPr>
          <w:rFonts w:ascii="Times New Roman" w:hAnsi="Times New Roman"/>
          <w:b/>
        </w:rPr>
        <w:t>Objectives for Day 1:</w:t>
      </w:r>
    </w:p>
    <w:p>
      <w:pPr>
        <w:pStyle w:val="ListBullet"/>
      </w:pPr>
      <w:r>
        <w:t>Understand Wazuh architecture and components</w:t>
      </w:r>
    </w:p>
    <w:p>
      <w:pPr>
        <w:pStyle w:val="ListBullet"/>
      </w:pPr>
      <w:r>
        <w:t>Set up WSL2 with Ubuntu 22.04</w:t>
      </w:r>
    </w:p>
    <w:p>
      <w:pPr>
        <w:pStyle w:val="ListBullet"/>
      </w:pPr>
      <w:r>
        <w:t>Install Wazuh Manager</w:t>
      </w:r>
    </w:p>
    <w:p>
      <w:pPr>
        <w:pStyle w:val="ListBullet"/>
      </w:pPr>
      <w:r>
        <w:t>Verify manager installation and services</w:t>
      </w:r>
    </w:p>
    <w:p>
      <w:pPr>
        <w:pStyle w:val="ListBullet"/>
      </w:pPr>
      <w:r>
        <w:t>Plan agent deployment strategy</w:t>
      </w:r>
    </w:p>
    <w:p/>
    <w:p>
      <w:r>
        <w:rPr>
          <w:rFonts w:ascii="Times New Roman" w:hAnsi="Times New Roman"/>
          <w:b/>
        </w:rPr>
        <w:t>Process Followed:</w:t>
      </w:r>
    </w:p>
    <w:p>
      <w:r>
        <w:t>Step 1: Environment Setup</w:t>
        <w:br/>
        <w:t>I started by researching Wazuh and understanding its architecture. I learned that Wazuh consists of a central manager that collects security events from multiple agents. Each agent monitors a system and sends logs to the manager for analysis and alert generation.</w:t>
        <w:br/>
        <w:br/>
        <w:t>Step 2: WSL2 Installation</w:t>
        <w:br/>
        <w:t>I installed Windows Subsystem for Linux 2 (WSL2) on my Windows laptop and set it up with Ubuntu 22.04 LTS. This would serve as the foundation for the Wazuh Manager.</w:t>
        <w:br/>
        <w:br/>
        <w:t>Step 3: System Updates</w:t>
        <w:br/>
        <w:t>After WSL2 setup, I ran: sudo apt-get update &amp;&amp; sudo apt-get upgrade -y</w:t>
        <w:br/>
        <w:t>This ensured all system packages were current before installing Wazuh.</w:t>
        <w:br/>
        <w:br/>
        <w:t>Step 4: Wazuh Manager Installation</w:t>
        <w:br/>
        <w:t>I downloaded and installed Wazuh Manager v4.7.0 from the official Wazuh repository using apt-get.</w:t>
        <w:br/>
        <w:t>Command used: sudo apt-get install wazuh-manager</w:t>
        <w:br/>
        <w:br/>
        <w:t>Step 5: Service Verification</w:t>
        <w:br/>
        <w:t>After installation, I verified that the Wazuh Manager service was running using:</w:t>
        <w:br/>
        <w:t>sudo systemctl status wazuh-manager</w:t>
        <w:br/>
        <w:br/>
        <w:t>Step 6: Component Verification</w:t>
        <w:br/>
        <w:t>I checked that all manager sub-services were operational:</w:t>
        <w:br/>
        <w:t>- wazuh-monitord (monitoring)</w:t>
        <w:br/>
        <w:t>- wazuh-modulesd (modules)</w:t>
        <w:br/>
        <w:t>- wazuh-analysisd (alert analysis)</w:t>
        <w:br/>
        <w:t>- wazuh-syscheckd (file integrity)</w:t>
        <w:br/>
        <w:t>- wazuh-logcollector (log collection)</w:t>
        <w:br/>
        <w:t>- wazuh-remoted (agent communication)</w:t>
        <w:br/>
        <w:t>- wazuh-authd (authentication)</w:t>
      </w:r>
    </w:p>
    <w:p/>
    <w:p>
      <w:r>
        <w:rPr>
          <w:rFonts w:ascii="Times New Roman" w:hAnsi="Times New Roman"/>
          <w:b/>
        </w:rPr>
        <w:t>What I Learned:</w:t>
      </w:r>
    </w:p>
    <w:p>
      <w:r>
        <w:t>WSL2 Fundamentals: WSL2 provides a real Linux kernel running on Windows, not an emulation. This is powerful but has networking differences from native Linux.</w:t>
        <w:br/>
        <w:br/>
        <w:t>Package Management: I learned how to use apt-get for package management, understanding that it downloads packages from repositories and manages dependencies automatically.</w:t>
        <w:br/>
        <w:br/>
        <w:t>Systemd Services: I understood how systemd manages services in Linux, including starting, stopping, enabling, and checking status.</w:t>
        <w:br/>
        <w:br/>
        <w:t>Wazuh Architecture: The manager-agent architecture is hierarchical. One manager can handle multiple agents, each agent independently monitors its system.</w:t>
        <w:br/>
        <w:br/>
        <w:t>Service Monitoring: I learned how to verify that all components of a complex application are running correctly.</w:t>
      </w:r>
    </w:p>
    <w:p/>
    <w:p>
      <w:r>
        <w:rPr>
          <w:rFonts w:ascii="Times New Roman" w:hAnsi="Times New Roman"/>
          <w:b/>
        </w:rPr>
        <w:t>Achievements:</w:t>
      </w:r>
    </w:p>
    <w:p>
      <w:r>
        <w:t>✓ WSL2 installed with Ubuntu 22.04 LTS</w:t>
        <w:br/>
        <w:t>✓ System fully updated with latest packages</w:t>
        <w:br/>
        <w:t>✓ Wazuh Manager v4.7.0 successfully installed</w:t>
        <w:br/>
        <w:t>✓ Manager service running and operational</w:t>
        <w:br/>
        <w:t>✓ All manager sub-services verified as active</w:t>
        <w:br/>
        <w:t>✓ Foundation established for agent deployment</w:t>
      </w:r>
    </w:p>
    <w:p/>
    <w:p>
      <w:r>
        <w:rPr>
          <w:rFonts w:ascii="Times New Roman" w:hAnsi="Times New Roman"/>
          <w:b/>
        </w:rPr>
        <w:t>Day 1 Evidence:</w:t>
      </w:r>
    </w:p>
    <w:p>
      <w:r>
        <w:t>WSL2 Installation and Verification</w:t>
      </w:r>
    </w:p>
    <w:p>
      <w:pPr>
        <w:jc w:val="center"/>
      </w:pPr>
      <w:r>
        <w:drawing>
          <wp:inline xmlns:a="http://schemas.openxmlformats.org/drawingml/2006/main" xmlns:pic="http://schemas.openxmlformats.org/drawingml/2006/picture">
            <wp:extent cx="5029200" cy="1817685"/>
            <wp:docPr id="1" name="Picture 1"/>
            <wp:cNvGraphicFramePr>
              <a:graphicFrameLocks noChangeAspect="1"/>
            </wp:cNvGraphicFramePr>
            <a:graphic>
              <a:graphicData uri="http://schemas.openxmlformats.org/drawingml/2006/picture">
                <pic:pic>
                  <pic:nvPicPr>
                    <pic:cNvPr id="0" name="1789841866656_image.png"/>
                    <pic:cNvPicPr/>
                  </pic:nvPicPr>
                  <pic:blipFill>
                    <a:blip r:embed="rId9"/>
                    <a:stretch>
                      <a:fillRect/>
                    </a:stretch>
                  </pic:blipFill>
                  <pic:spPr>
                    <a:xfrm>
                      <a:off x="0" y="0"/>
                      <a:ext cx="5029200" cy="1817685"/>
                    </a:xfrm>
                    <a:prstGeom prst="rect"/>
                  </pic:spPr>
                </pic:pic>
              </a:graphicData>
            </a:graphic>
          </wp:inline>
        </w:drawing>
      </w:r>
    </w:p>
    <w:p/>
    <w:p>
      <w:r>
        <w:t>Wazuh Manager Installation and Running Status</w:t>
      </w:r>
    </w:p>
    <w:p>
      <w:pPr>
        <w:jc w:val="center"/>
      </w:pPr>
      <w:r>
        <w:drawing>
          <wp:inline xmlns:a="http://schemas.openxmlformats.org/drawingml/2006/main" xmlns:pic="http://schemas.openxmlformats.org/drawingml/2006/picture">
            <wp:extent cx="5029200" cy="2370388"/>
            <wp:docPr id="2" name="Picture 2"/>
            <wp:cNvGraphicFramePr>
              <a:graphicFrameLocks noChangeAspect="1"/>
            </wp:cNvGraphicFramePr>
            <a:graphic>
              <a:graphicData uri="http://schemas.openxmlformats.org/drawingml/2006/picture">
                <pic:pic>
                  <pic:nvPicPr>
                    <pic:cNvPr id="0" name="1789837941721_image.png"/>
                    <pic:cNvPicPr/>
                  </pic:nvPicPr>
                  <pic:blipFill>
                    <a:blip r:embed="rId10"/>
                    <a:stretch>
                      <a:fillRect/>
                    </a:stretch>
                  </pic:blipFill>
                  <pic:spPr>
                    <a:xfrm>
                      <a:off x="0" y="0"/>
                      <a:ext cx="5029200" cy="2370388"/>
                    </a:xfrm>
                    <a:prstGeom prst="rect"/>
                  </pic:spPr>
                </pic:pic>
              </a:graphicData>
            </a:graphic>
          </wp:inline>
        </w:drawing>
      </w:r>
    </w:p>
    <w:p/>
    <w:p>
      <w:r>
        <w:rPr>
          <w:rFonts w:ascii="Times New Roman" w:hAnsi="Times New Roman"/>
          <w:b/>
        </w:rPr>
        <w:t>Day 1 Summary:</w:t>
      </w:r>
    </w:p>
    <w:p>
      <w:r>
        <w:t>Day 1 was foundational. I successfully set up the entire infrastructure for the Wazuh system. The manager was installed and verified to be running with all services operational. This day taught me that careful planning and methodical verification are crucial in building complex systems. At the end of Day 1, the system was ready to accept agent connections, and the foundation was set for the next phases of the project.</w:t>
      </w:r>
    </w:p>
    <w:p>
      <w:r>
        <w:br w:type="page"/>
      </w:r>
    </w:p>
    <w:p>
      <w:r>
        <w:rPr>
          <w:rFonts w:ascii="Times New Roman" w:hAnsi="Times New Roman"/>
          <w:b/>
          <w:sz w:val="28"/>
        </w:rPr>
        <w:t>DAY 2: MANAGER CONFIGURATION AND TESTING</w:t>
      </w:r>
    </w:p>
    <w:p>
      <w:r>
        <w:rPr>
          <w:rFonts w:ascii="Times New Roman" w:hAnsi="Times New Roman"/>
          <w:b/>
        </w:rPr>
        <w:t>Date: September 21, 2026</w:t>
      </w:r>
    </w:p>
    <w:p/>
    <w:p>
      <w:r>
        <w:rPr>
          <w:rFonts w:ascii="Times New Roman" w:hAnsi="Times New Roman"/>
          <w:b/>
        </w:rPr>
        <w:t>Objectives for Day 2:</w:t>
      </w:r>
    </w:p>
    <w:p>
      <w:pPr>
        <w:pStyle w:val="ListBullet"/>
      </w:pPr>
      <w:r>
        <w:t>Configure Wazuh Manager for agent communication</w:t>
      </w:r>
    </w:p>
    <w:p>
      <w:pPr>
        <w:pStyle w:val="ListBullet"/>
      </w:pPr>
      <w:r>
        <w:t>Verify manager listening on required ports</w:t>
      </w:r>
    </w:p>
    <w:p>
      <w:pPr>
        <w:pStyle w:val="ListBullet"/>
      </w:pPr>
      <w:r>
        <w:t>Test manager API functionality</w:t>
      </w:r>
    </w:p>
    <w:p>
      <w:pPr>
        <w:pStyle w:val="ListBullet"/>
      </w:pPr>
      <w:r>
        <w:t>Configure alert rules and compliance tracking</w:t>
      </w:r>
    </w:p>
    <w:p>
      <w:pPr>
        <w:pStyle w:val="ListBullet"/>
      </w:pPr>
      <w:r>
        <w:t>Plan agent deployment details</w:t>
      </w:r>
    </w:p>
    <w:p/>
    <w:p>
      <w:r>
        <w:rPr>
          <w:rFonts w:ascii="Times New Roman" w:hAnsi="Times New Roman"/>
          <w:b/>
        </w:rPr>
        <w:t>Process Followed:</w:t>
      </w:r>
    </w:p>
    <w:p>
      <w:r>
        <w:t>Step 1: Configuration Review</w:t>
        <w:br/>
        <w:t>I reviewed the Wazuh Manager configuration file located at /var/ossec/etc/ossec.conf. This file controls all manager behavior including port listening, alert rules, and compliance tracking.</w:t>
        <w:br/>
        <w:br/>
        <w:t>Step 2: Port Verification</w:t>
        <w:br/>
        <w:t>I verified that the manager was listening on required ports:</w:t>
        <w:br/>
        <w:t>- Port 1514: Agent communication (TCP)</w:t>
        <w:br/>
        <w:t>- Port 1515: Agent registration (TCP)</w:t>
        <w:br/>
        <w:t>- Port 55000: Manager API (TCP)</w:t>
        <w:br/>
        <w:t>Command used: sudo ss -tlnp | grep wazuh</w:t>
        <w:br/>
        <w:br/>
        <w:t>Step 3: API Testing</w:t>
        <w:br/>
        <w:t>I tested the manager API to ensure it was responding correctly:</w:t>
        <w:br/>
        <w:t>curl -u admin:admin https://localhost:55000/manager/status</w:t>
        <w:br/>
        <w:br/>
        <w:t>Step 4: Alert Rules Configuration</w:t>
        <w:br/>
        <w:t>I reviewed the alert rules configuration to understand how Wazuh processes security events and generates alerts.</w:t>
        <w:br/>
        <w:br/>
        <w:t>Step 5: Compliance Standard Setup</w:t>
        <w:br/>
        <w:t>I verified that compliance standards (PCI-DSS, HIPAA, NIST 800-53, GDPR) were configured and would be tracked in alerts.</w:t>
      </w:r>
    </w:p>
    <w:p/>
    <w:p>
      <w:r>
        <w:rPr>
          <w:rFonts w:ascii="Times New Roman" w:hAnsi="Times New Roman"/>
          <w:b/>
        </w:rPr>
        <w:t>What I Learned:</w:t>
      </w:r>
    </w:p>
    <w:p>
      <w:r>
        <w:t>Port Management: I learned how different ports serve different purposes. Port 1514 is for agent data, 1515 for authentication, and 55000 for API access.</w:t>
        <w:br/>
        <w:br/>
        <w:t>API Communication: I understood that the manager exposes a REST API that allows programmatic access to system data and functions.</w:t>
        <w:br/>
        <w:br/>
        <w:t>Alert Rules: Security monitoring is based on rules. Each rule defines what events should trigger alerts. Rules map to compliance standards.</w:t>
        <w:br/>
        <w:br/>
        <w:t>Compliance Mapping: Modern security systems map events to compliance standards. When a sudo command is executed, it automatically maps to PCI-DSS, HIPAA, and NIST rules.</w:t>
        <w:br/>
        <w:br/>
        <w:t>Configuration Files: Wazuh's entire behavior is controlled through XML configuration files. Understanding these files is key to customizing the system.</w:t>
      </w:r>
    </w:p>
    <w:p/>
    <w:p>
      <w:r>
        <w:rPr>
          <w:rFonts w:ascii="Times New Roman" w:hAnsi="Times New Roman"/>
          <w:b/>
        </w:rPr>
        <w:t>Achievements:</w:t>
      </w:r>
    </w:p>
    <w:p>
      <w:r>
        <w:t>✓ Manager configuration reviewed and understood</w:t>
        <w:br/>
        <w:t>✓ All required ports verified as listening</w:t>
        <w:br/>
        <w:t>✓ API functionality tested and working</w:t>
        <w:br/>
        <w:t>✓ Alert rules and compliance standards configured</w:t>
        <w:br/>
        <w:t>✓ System ready to receive agent connections</w:t>
        <w:br/>
        <w:t>✓ Manager fully operational and tested</w:t>
      </w:r>
    </w:p>
    <w:p/>
    <w:p>
      <w:r>
        <w:rPr>
          <w:rFonts w:ascii="Times New Roman" w:hAnsi="Times New Roman"/>
          <w:b/>
        </w:rPr>
        <w:t>Challenges Faced:</w:t>
      </w:r>
    </w:p>
    <w:p>
      <w:r>
        <w:t>Challenge: Elasticsearch/Wazuh Indexer Configuration</w:t>
        <w:br/>
        <w:t>Issue: The Wazuh dashboard requires Elasticsearch (Wazuh Indexer) to function. Initial attempts to start Elasticsearch failed with SSL certificate errors.</w:t>
        <w:br/>
        <w:t>Error Message: Missing SSL certificate at /etc/wazuh-indexer/certs/root-ca.pem</w:t>
        <w:br/>
        <w:t>Root Cause: WSL2 with limited memory and missing certificate generation during installation.</w:t>
        <w:br/>
        <w:t>Resolution: Decided to manage system via CLI instead of dashboard, which is common in production systems.</w:t>
        <w:br/>
        <w:br/>
        <w:t>Learning: Not all components work perfectly in every environment. Sometimes pragmatic solutions (using CLI instead of GUI) are the best approach.</w:t>
      </w:r>
    </w:p>
    <w:p/>
    <w:p>
      <w:r>
        <w:rPr>
          <w:rFonts w:ascii="Times New Roman" w:hAnsi="Times New Roman"/>
          <w:b/>
        </w:rPr>
        <w:t>Day 2 Evidence:</w:t>
      </w:r>
    </w:p>
    <w:p>
      <w:r>
        <w:t>Elasticsearch Error - SSL Certificate Issue</w:t>
      </w:r>
    </w:p>
    <w:p>
      <w:pPr>
        <w:jc w:val="center"/>
      </w:pPr>
      <w:r>
        <w:drawing>
          <wp:inline xmlns:a="http://schemas.openxmlformats.org/drawingml/2006/main" xmlns:pic="http://schemas.openxmlformats.org/drawingml/2006/picture">
            <wp:extent cx="5029200" cy="3675420"/>
            <wp:docPr id="3" name="Picture 3"/>
            <wp:cNvGraphicFramePr>
              <a:graphicFrameLocks noChangeAspect="1"/>
            </wp:cNvGraphicFramePr>
            <a:graphic>
              <a:graphicData uri="http://schemas.openxmlformats.org/drawingml/2006/picture">
                <pic:pic>
                  <pic:nvPicPr>
                    <pic:cNvPr id="0" name="1789842431803_image.png"/>
                    <pic:cNvPicPr/>
                  </pic:nvPicPr>
                  <pic:blipFill>
                    <a:blip r:embed="rId11"/>
                    <a:stretch>
                      <a:fillRect/>
                    </a:stretch>
                  </pic:blipFill>
                  <pic:spPr>
                    <a:xfrm>
                      <a:off x="0" y="0"/>
                      <a:ext cx="5029200" cy="3675420"/>
                    </a:xfrm>
                    <a:prstGeom prst="rect"/>
                  </pic:spPr>
                </pic:pic>
              </a:graphicData>
            </a:graphic>
          </wp:inline>
        </w:drawing>
      </w:r>
    </w:p>
    <w:p/>
    <w:p>
      <w:r>
        <w:rPr>
          <w:rFonts w:ascii="Times New Roman" w:hAnsi="Times New Roman"/>
          <w:b/>
        </w:rPr>
        <w:t>Day 2 Summary:</w:t>
      </w:r>
    </w:p>
    <w:p>
      <w:r>
        <w:t>Day 2 focused on configuration and testing. The manager was fully configured and tested. I encountered the first challenge with Elasticsearch, but learned that the system can function perfectly without it using CLI management. This day taught me that infrastructure projects often require adapting to constraints. At the end of Day 2, the manager was completely ready for agent deployment.</w:t>
      </w:r>
    </w:p>
    <w:p>
      <w:r>
        <w:br w:type="page"/>
      </w:r>
    </w:p>
    <w:p>
      <w:r>
        <w:rPr>
          <w:rFonts w:ascii="Times New Roman" w:hAnsi="Times New Roman"/>
          <w:b/>
          <w:sz w:val="28"/>
        </w:rPr>
        <w:t>DAY 3: UBUNTU AGENT DEPLOYMENT</w:t>
      </w:r>
    </w:p>
    <w:p>
      <w:r>
        <w:rPr>
          <w:rFonts w:ascii="Times New Roman" w:hAnsi="Times New Roman"/>
          <w:b/>
        </w:rPr>
        <w:t>Date: September 22, 2026</w:t>
      </w:r>
    </w:p>
    <w:p/>
    <w:p>
      <w:r>
        <w:rPr>
          <w:rFonts w:ascii="Times New Roman" w:hAnsi="Times New Roman"/>
          <w:b/>
        </w:rPr>
        <w:t>Objectives for Day 3:</w:t>
      </w:r>
    </w:p>
    <w:p>
      <w:pPr>
        <w:pStyle w:val="ListBullet"/>
      </w:pPr>
      <w:r>
        <w:t>Deploy Wazuh agent on Ubuntu 26.04 VM</w:t>
      </w:r>
    </w:p>
    <w:p>
      <w:pPr>
        <w:pStyle w:val="ListBullet"/>
      </w:pPr>
      <w:r>
        <w:t>Configure agent to connect to manager</w:t>
      </w:r>
    </w:p>
    <w:p>
      <w:pPr>
        <w:pStyle w:val="ListBullet"/>
      </w:pPr>
      <w:r>
        <w:t>Register agent with manager</w:t>
      </w:r>
    </w:p>
    <w:p>
      <w:pPr>
        <w:pStyle w:val="ListBullet"/>
      </w:pPr>
      <w:r>
        <w:t>Verify agent is reporting to manager</w:t>
      </w:r>
    </w:p>
    <w:p>
      <w:pPr>
        <w:pStyle w:val="ListBullet"/>
      </w:pPr>
      <w:r>
        <w:t>Test alert generation from agent</w:t>
      </w:r>
    </w:p>
    <w:p/>
    <w:p>
      <w:r>
        <w:rPr>
          <w:rFonts w:ascii="Times New Roman" w:hAnsi="Times New Roman"/>
          <w:b/>
        </w:rPr>
        <w:t>Process Followed:</w:t>
      </w:r>
    </w:p>
    <w:p>
      <w:r>
        <w:t>Step 1: Ubuntu VM Preparation</w:t>
        <w:br/>
        <w:t>I started a Ubuntu 26.04 virtual machine on VirtualBox. This VM would run the first Wazuh agent.</w:t>
        <w:br/>
        <w:br/>
        <w:t>Step 2: Repository Addition</w:t>
        <w:br/>
        <w:t>I added the Wazuh repository to the Ubuntu system using:</w:t>
        <w:br/>
        <w:t>curl -s https://packages.wazuh.com/key/GPG-KEY-WAZUH | apt-key add -</w:t>
        <w:br/>
        <w:t>However, this command failed! Ubuntu 22.04+ deprecated apt-key command.</w:t>
        <w:br/>
        <w:br/>
        <w:t>Step 3: Troubleshooting Repository Issue</w:t>
        <w:br/>
        <w:t>Error: apt-key command is deprecated</w:t>
        <w:br/>
        <w:t>I researched the modern method and implemented:</w:t>
        <w:br/>
        <w:t>wget -O - https://packages.wazuh.com/key/GPG-KEY-WAZUH | gpg --dearmor | tee /etc/apt/keyrings/wazuh.gpg &gt; /dev/null</w:t>
        <w:br/>
        <w:t>echo "deb [signed-by=/etc/apt/keyrings/wazuh.gpg] https://packages.wazuh.com/4.x/apt/ stable main" | tee /etc/apt/sources.list.d/wazuh.list</w:t>
        <w:br/>
        <w:br/>
        <w:t>Step 4: Agent Installation</w:t>
        <w:br/>
        <w:t>After fixing the repository issue:</w:t>
        <w:br/>
        <w:t>sudo apt-get update</w:t>
        <w:br/>
        <w:t>sudo apt-get install wazuh-agent -y</w:t>
        <w:br/>
        <w:br/>
        <w:t>Step 5: Configuration</w:t>
        <w:br/>
        <w:t>I edited /var/ossec/etc/ossec.conf and set the manager IP:</w:t>
        <w:br/>
        <w:t>&lt;server-ip&gt;172.20.135.30&lt;/server-ip&gt;</w:t>
        <w:br/>
        <w:br/>
        <w:t>Step 6: Service Start</w:t>
        <w:br/>
        <w:t>sudo systemctl enable wazuh-agent</w:t>
        <w:br/>
        <w:t>sudo systemctl start wazuh-agent</w:t>
        <w:br/>
        <w:br/>
        <w:t>Step 7: Verification</w:t>
        <w:br/>
        <w:t>I verified the agent was running:</w:t>
        <w:br/>
        <w:t>sudo systemctl status wazuh-agent</w:t>
        <w:br/>
        <w:t>Confirmed all sub-services were operational.</w:t>
      </w:r>
    </w:p>
    <w:p/>
    <w:p>
      <w:r>
        <w:rPr>
          <w:rFonts w:ascii="Times New Roman" w:hAnsi="Times New Roman"/>
          <w:b/>
        </w:rPr>
        <w:t>What I Learned:</w:t>
      </w:r>
    </w:p>
    <w:p>
      <w:r>
        <w:t>Repository Management Evolution: I learned that Linux tools change over time. apt-key was deprecated because it had security limitations. The modern method using gpg and /etc/apt/keyrings is more secure.</w:t>
        <w:br/>
        <w:br/>
        <w:t>Problem-Solving Methodology: When facing an error, I didn't give up. I:</w:t>
        <w:br/>
        <w:t>1. Read the error message carefully</w:t>
        <w:br/>
        <w:t>2. Researched the solution</w:t>
        <w:br/>
        <w:t>3. Found the modern alternative</w:t>
        <w:br/>
        <w:t>4. Implemented it successfully</w:t>
        <w:br/>
        <w:br/>
        <w:t>GPG Keys and Security: I understood that repository packages need to be cryptographically signed to ensure authenticity. GPG keys verify that packages come from trusted sources.</w:t>
        <w:br/>
        <w:br/>
        <w:t>Configuration Files: The ossec.conf file controls agent behavior. Setting the manager IP is critical for agent-manager communication.</w:t>
        <w:br/>
        <w:br/>
        <w:t>Service Verification: Always verify that services are running with all sub-components operational, not just the main service.</w:t>
      </w:r>
    </w:p>
    <w:p/>
    <w:p>
      <w:r>
        <w:rPr>
          <w:rFonts w:ascii="Times New Roman" w:hAnsi="Times New Roman"/>
          <w:b/>
        </w:rPr>
        <w:t>Challenges Faced:</w:t>
      </w:r>
    </w:p>
    <w:p>
      <w:r>
        <w:t>Challenge 1: Ubuntu Repository Configuration</w:t>
        <w:br/>
        <w:t>Issue: apt-key command failed with deprecation message</w:t>
        <w:br/>
        <w:t>Error: "WARNING: apt-key output should not be parsed (stdout is not a terminal)"</w:t>
        <w:br/>
        <w:t>Root Cause: Ubuntu 22.04+ deprecated apt-key in favor of modern GPG key management</w:t>
        <w:br/>
        <w:t>Resolution: Researched and implemented modern method using gpg tool and /etc/apt/keyrings directory</w:t>
        <w:br/>
        <w:t>Time Spent: 30 minutes researching and implementing</w:t>
        <w:br/>
        <w:br/>
        <w:t>Challenge 2: Package Not Found Initially</w:t>
        <w:br/>
        <w:t>Issue: wazuh-agent package not found in repository even after adding sources.list</w:t>
        <w:br/>
        <w:t>Resolution: Realized needed to run apt-get update after adding repository</w:t>
        <w:br/>
        <w:t>Time Spent: 10 minutes</w:t>
      </w:r>
    </w:p>
    <w:p/>
    <w:p>
      <w:r>
        <w:rPr>
          <w:rFonts w:ascii="Times New Roman" w:hAnsi="Times New Roman"/>
          <w:b/>
        </w:rPr>
        <w:t>Day 3 Evidence:</w:t>
      </w:r>
    </w:p>
    <w:p>
      <w:r>
        <w:rPr>
          <w:i/>
        </w:rPr>
        <w:t>Ubuntu Agent Installation Error - Repository Issue</w:t>
      </w:r>
    </w:p>
    <w:p>
      <w:pPr>
        <w:jc w:val="center"/>
      </w:pPr>
      <w:r>
        <w:drawing>
          <wp:inline xmlns:a="http://schemas.openxmlformats.org/drawingml/2006/main" xmlns:pic="http://schemas.openxmlformats.org/drawingml/2006/picture">
            <wp:extent cx="5029200" cy="4675254"/>
            <wp:docPr id="4" name="Picture 4"/>
            <wp:cNvGraphicFramePr>
              <a:graphicFrameLocks noChangeAspect="1"/>
            </wp:cNvGraphicFramePr>
            <a:graphic>
              <a:graphicData uri="http://schemas.openxmlformats.org/drawingml/2006/picture">
                <pic:pic>
                  <pic:nvPicPr>
                    <pic:cNvPr id="0" name="1789997305092_image.png"/>
                    <pic:cNvPicPr/>
                  </pic:nvPicPr>
                  <pic:blipFill>
                    <a:blip r:embed="rId12"/>
                    <a:stretch>
                      <a:fillRect/>
                    </a:stretch>
                  </pic:blipFill>
                  <pic:spPr>
                    <a:xfrm>
                      <a:off x="0" y="0"/>
                      <a:ext cx="5029200" cy="4675254"/>
                    </a:xfrm>
                    <a:prstGeom prst="rect"/>
                  </pic:spPr>
                </pic:pic>
              </a:graphicData>
            </a:graphic>
          </wp:inline>
        </w:drawing>
      </w:r>
    </w:p>
    <w:p/>
    <w:p>
      <w:r>
        <w:rPr>
          <w:i/>
        </w:rPr>
        <w:t>Ubuntu Agent Successfully Running - All Services Operational</w:t>
      </w:r>
    </w:p>
    <w:p>
      <w:pPr>
        <w:jc w:val="center"/>
      </w:pPr>
      <w:r>
        <w:drawing>
          <wp:inline xmlns:a="http://schemas.openxmlformats.org/drawingml/2006/main" xmlns:pic="http://schemas.openxmlformats.org/drawingml/2006/picture">
            <wp:extent cx="5029200" cy="4675254"/>
            <wp:docPr id="5" name="Picture 5"/>
            <wp:cNvGraphicFramePr>
              <a:graphicFrameLocks noChangeAspect="1"/>
            </wp:cNvGraphicFramePr>
            <a:graphic>
              <a:graphicData uri="http://schemas.openxmlformats.org/drawingml/2006/picture">
                <pic:pic>
                  <pic:nvPicPr>
                    <pic:cNvPr id="0" name="1789997395191_image.png"/>
                    <pic:cNvPicPr/>
                  </pic:nvPicPr>
                  <pic:blipFill>
                    <a:blip r:embed="rId13"/>
                    <a:stretch>
                      <a:fillRect/>
                    </a:stretch>
                  </pic:blipFill>
                  <pic:spPr>
                    <a:xfrm>
                      <a:off x="0" y="0"/>
                      <a:ext cx="5029200" cy="4675254"/>
                    </a:xfrm>
                    <a:prstGeom prst="rect"/>
                  </pic:spPr>
                </pic:pic>
              </a:graphicData>
            </a:graphic>
          </wp:inline>
        </w:drawing>
      </w:r>
    </w:p>
    <w:p/>
    <w:p>
      <w:r>
        <w:rPr>
          <w:rFonts w:ascii="Times New Roman" w:hAnsi="Times New Roman"/>
          <w:b/>
        </w:rPr>
        <w:t>Day 3 Summary:</w:t>
      </w:r>
    </w:p>
    <w:p>
      <w:r>
        <w:t>Day 3 was challenging but highly educational. I deployed the first Wazuh agent and faced a real-world problem with repository management. Rather than being blocked, I researched the modern solution and implemented it successfully. This day taught me that infrastructure work often involves dealing with deprecated tools and finding modern alternatives. At the end of Day 3, the Ubuntu agent was fully operational and reporting to the manager.</w:t>
      </w:r>
    </w:p>
    <w:p>
      <w:r>
        <w:br w:type="page"/>
      </w:r>
    </w:p>
    <w:p>
      <w:r>
        <w:rPr>
          <w:rFonts w:ascii="Times New Roman" w:hAnsi="Times New Roman"/>
          <w:b/>
          <w:sz w:val="28"/>
        </w:rPr>
        <w:t>DAY 4: KALI LINUX AGENT DEPLOYMENT</w:t>
      </w:r>
    </w:p>
    <w:p>
      <w:r>
        <w:rPr>
          <w:rFonts w:ascii="Times New Roman" w:hAnsi="Times New Roman"/>
          <w:b/>
        </w:rPr>
        <w:t>Date: September 23, 2026</w:t>
      </w:r>
    </w:p>
    <w:p/>
    <w:p>
      <w:r>
        <w:rPr>
          <w:rFonts w:ascii="Times New Roman" w:hAnsi="Times New Roman"/>
          <w:b/>
        </w:rPr>
        <w:t>Objectives for Day 4:</w:t>
      </w:r>
    </w:p>
    <w:p>
      <w:pPr>
        <w:pStyle w:val="ListBullet"/>
      </w:pPr>
      <w:r>
        <w:t>Deploy Wazuh agent on Kali Linux VM</w:t>
      </w:r>
    </w:p>
    <w:p>
      <w:pPr>
        <w:pStyle w:val="ListBullet"/>
      </w:pPr>
      <w:r>
        <w:t>Apply lessons learned from Ubuntu deployment</w:t>
      </w:r>
    </w:p>
    <w:p>
      <w:pPr>
        <w:pStyle w:val="ListBullet"/>
      </w:pPr>
      <w:r>
        <w:t>Configure agent for manager communication</w:t>
      </w:r>
    </w:p>
    <w:p>
      <w:pPr>
        <w:pStyle w:val="ListBullet"/>
      </w:pPr>
      <w:r>
        <w:t>Register agent with manager</w:t>
      </w:r>
    </w:p>
    <w:p>
      <w:pPr>
        <w:pStyle w:val="ListBullet"/>
      </w:pPr>
      <w:r>
        <w:t>Verify both agents (Ubuntu and Kali) connected</w:t>
      </w:r>
    </w:p>
    <w:p/>
    <w:p>
      <w:r>
        <w:rPr>
          <w:rFonts w:ascii="Times New Roman" w:hAnsi="Times New Roman"/>
          <w:b/>
        </w:rPr>
        <w:t>Process Followed:</w:t>
      </w:r>
    </w:p>
    <w:p>
      <w:r>
        <w:t>Step 1: Kali VM Preparation</w:t>
        <w:br/>
        <w:t>Started a Kali Linux virtual machine on VirtualBox. Kali is a penetration testing distribution based on Debian.</w:t>
        <w:br/>
        <w:br/>
        <w:t>Step 2: Repository Addition (Corrected Method)</w:t>
        <w:br/>
        <w:t>Using the knowledge from Day 3, I immediately used the modern GPG key method:</w:t>
        <w:br/>
        <w:t>wget -O - https://packages.wazuh.com/key/GPG-KEY-WAZUH | gpg --dearmor | tee /etc/apt/keyrings/wazuh.gpg &gt; /dev/null</w:t>
        <w:br/>
        <w:t>echo "deb [signed-by=/etc/apt/keyrings/wazuh.gpg] https://packages.wazuh.com/4.x/apt/ stable main" | tee /etc/apt/sources.list.d/wazuh.list</w:t>
        <w:br/>
        <w:br/>
        <w:t>Step 3: Package Installation</w:t>
        <w:br/>
        <w:t>sudo apt-get update</w:t>
        <w:br/>
        <w:t>sudo apt-get install wazuh-agent -y</w:t>
        <w:br/>
        <w:t>This time, installation completed without errors!</w:t>
        <w:br/>
        <w:br/>
        <w:t>Step 4: Agent Configuration</w:t>
        <w:br/>
        <w:t>Edited /var/ossec/etc/ossec.conf:</w:t>
        <w:br/>
        <w:t>&lt;server-ip&gt;172.20.135.30&lt;/server-ip&gt;</w:t>
        <w:br/>
        <w:br/>
        <w:t>Step 5: Service Management</w:t>
        <w:br/>
        <w:t>sudo systemctl enable wazuh-agent</w:t>
        <w:br/>
        <w:t>sudo systemctl start wazuh-agent</w:t>
        <w:br/>
        <w:br/>
        <w:t>Step 6: Verification</w:t>
        <w:br/>
        <w:t>sudo systemctl status wazuh-agent</w:t>
        <w:br/>
        <w:t>All sub-services operational and running.</w:t>
        <w:br/>
        <w:br/>
        <w:t>Step 7: Manager-Level Verification</w:t>
        <w:br/>
        <w:t>On the manager, I ran:</w:t>
        <w:br/>
        <w:t>sudo /var/ossec/bin/agent_control -l</w:t>
        <w:br/>
        <w:t>Confirmed both Ubuntu (Agent 001) and Kali (Agent 002) were registered.</w:t>
      </w:r>
    </w:p>
    <w:p/>
    <w:p>
      <w:r>
        <w:rPr>
          <w:rFonts w:ascii="Times New Roman" w:hAnsi="Times New Roman"/>
          <w:b/>
        </w:rPr>
        <w:t>What I Learned:</w:t>
      </w:r>
    </w:p>
    <w:p>
      <w:r>
        <w:t>Applying Previous Knowledge: Day 3's learning directly applied to Day 4. I faced the same problem but solved it immediately.</w:t>
        <w:br/>
        <w:br/>
        <w:t>Consistency Across Distributions: Although Ubuntu and Kali are different Linux distributions, the Wazuh installation process is identical once the repository is added.</w:t>
        <w:br/>
        <w:br/>
        <w:t>Agent Registration Process: Each agent gets a unique ID assigned by the manager. Agent 001 (Ubuntu) and Agent 002 (Kali) were automatically registered and given sequential IDs.</w:t>
        <w:br/>
        <w:br/>
        <w:t>Multi-Agent Verification: The agent_control command on the manager shows all registered agents, their IDs, names, and status. This is how we verify agent deployment at scale.</w:t>
        <w:br/>
        <w:br/>
        <w:t>Efficiency: Day 4 deployment was much faster than Day 3 because I had already solved the repository issue and understood the process.</w:t>
      </w:r>
    </w:p>
    <w:p/>
    <w:p>
      <w:r>
        <w:rPr>
          <w:rFonts w:ascii="Times New Roman" w:hAnsi="Times New Roman"/>
          <w:b/>
        </w:rPr>
        <w:t>Achievements:</w:t>
      </w:r>
    </w:p>
    <w:p>
      <w:r>
        <w:t>✓ Kali Linux agent successfully deployed</w:t>
        <w:br/>
        <w:t>✓ Applied Day 3 learning for efficient deployment</w:t>
        <w:br/>
        <w:t>✓ Both Ubuntu and Kali agents registered with manager</w:t>
        <w:br/>
        <w:t>✓ Multi-agent communication verified</w:t>
        <w:br/>
        <w:t>✓ 2 out of 3 agents deployed successfully</w:t>
        <w:br/>
        <w:t>✓ System demonstrating scalability</w:t>
      </w:r>
    </w:p>
    <w:p/>
    <w:p>
      <w:r>
        <w:rPr>
          <w:rFonts w:ascii="Times New Roman" w:hAnsi="Times New Roman"/>
          <w:b/>
        </w:rPr>
        <w:t>Day 4 Evidence:</w:t>
      </w:r>
    </w:p>
    <w:p>
      <w:r>
        <w:rPr>
          <w:i/>
        </w:rPr>
        <w:t>Kali Agent Successfully Running - All Services Operational</w:t>
      </w:r>
    </w:p>
    <w:p>
      <w:pPr>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1790123672618_image.png"/>
                    <pic:cNvPicPr/>
                  </pic:nvPicPr>
                  <pic:blipFill>
                    <a:blip r:embed="rId14"/>
                    <a:stretch>
                      <a:fillRect/>
                    </a:stretch>
                  </pic:blipFill>
                  <pic:spPr>
                    <a:xfrm>
                      <a:off x="0" y="0"/>
                      <a:ext cx="5029200" cy="2828925"/>
                    </a:xfrm>
                    <a:prstGeom prst="rect"/>
                  </pic:spPr>
                </pic:pic>
              </a:graphicData>
            </a:graphic>
          </wp:inline>
        </w:drawing>
      </w:r>
    </w:p>
    <w:p/>
    <w:p>
      <w:r>
        <w:rPr>
          <w:rFonts w:ascii="Times New Roman" w:hAnsi="Times New Roman"/>
          <w:b/>
        </w:rPr>
        <w:t>Day 4 Summary:</w:t>
      </w:r>
    </w:p>
    <w:p>
      <w:r>
        <w:t>Day 4 was a demonstration of efficient learning and application. By applying the knowledge from Day 3, I deployed the Kali agent much faster and more smoothly. This day taught me that infrastructure projects benefit from early problem-solving because solutions apply across similar systems. By the end of Day 4, I had 2 Linux-based agents successfully deployed and connected to the manager, demonstrating that the multi-agent architecture was working correctly.</w:t>
      </w:r>
    </w:p>
    <w:p>
      <w:r>
        <w:br w:type="page"/>
      </w:r>
    </w:p>
    <w:p>
      <w:r>
        <w:rPr>
          <w:rFonts w:ascii="Times New Roman" w:hAnsi="Times New Roman"/>
          <w:b/>
          <w:sz w:val="28"/>
        </w:rPr>
        <w:t>DAY 5: WINDOWS AGENT DEPLOYMENT</w:t>
      </w:r>
    </w:p>
    <w:p>
      <w:r>
        <w:rPr>
          <w:rFonts w:ascii="Times New Roman" w:hAnsi="Times New Roman"/>
          <w:b/>
        </w:rPr>
        <w:t>Date: September 24, 2026</w:t>
      </w:r>
    </w:p>
    <w:p/>
    <w:p>
      <w:r>
        <w:rPr>
          <w:rFonts w:ascii="Times New Roman" w:hAnsi="Times New Roman"/>
          <w:b/>
        </w:rPr>
        <w:t>Objectives for Day 5:</w:t>
      </w:r>
    </w:p>
    <w:p>
      <w:pPr>
        <w:pStyle w:val="ListBullet"/>
      </w:pPr>
      <w:r>
        <w:t>Deploy Wazuh agent directly on Windows laptop</w:t>
      </w:r>
    </w:p>
    <w:p>
      <w:pPr>
        <w:pStyle w:val="ListBullet"/>
      </w:pPr>
      <w:r>
        <w:t>Configure Windows service for agent</w:t>
      </w:r>
    </w:p>
    <w:p>
      <w:pPr>
        <w:pStyle w:val="ListBullet"/>
      </w:pPr>
      <w:r>
        <w:t>Register agent with central manager</w:t>
      </w:r>
    </w:p>
    <w:p>
      <w:pPr>
        <w:pStyle w:val="ListBullet"/>
      </w:pPr>
      <w:r>
        <w:t>Verify Windows agent is active and reporting</w:t>
      </w:r>
    </w:p>
    <w:p>
      <w:pPr>
        <w:pStyle w:val="ListBullet"/>
      </w:pPr>
      <w:r>
        <w:t>Demonstrate cross-platform monitoring</w:t>
      </w:r>
    </w:p>
    <w:p/>
    <w:p>
      <w:r>
        <w:rPr>
          <w:rFonts w:ascii="Times New Roman" w:hAnsi="Times New Roman"/>
          <w:b/>
        </w:rPr>
        <w:t>Process Followed:</w:t>
      </w:r>
    </w:p>
    <w:p>
      <w:r>
        <w:t>Step 1: Windows Agent Download</w:t>
        <w:br/>
        <w:t>In PowerShell (Administrator), I downloaded the Wazuh agent MSI installer:</w:t>
        <w:br/>
        <w:t>Invoke-WebRequest -Uri "https://packages.wazuh.com/4.x/windows/wazuh-agent-4.7.0-1.msi" -OutFile "C:\wazuh-agent-4.7.0-1.msi"</w:t>
        <w:br/>
        <w:br/>
        <w:t>Step 2: Installation</w:t>
        <w:br/>
        <w:t>I executed the MSI installer:</w:t>
        <w:br/>
        <w:t>msiexec.exe /i C:\wazuh-agent-4.7.0-1.msi /quiet</w:t>
        <w:br/>
        <w:t>The /quiet flag prevented the GUI installer from appearing.</w:t>
        <w:br/>
        <w:br/>
        <w:t>Step 3: Initial Service Check</w:t>
        <w:br/>
        <w:t>Get-Service | Where-Object {$_.Name -like "*wazuh*"}</w:t>
        <w:br/>
        <w:t>The service WazuhSvc was found but in Stopped state.</w:t>
        <w:br/>
        <w:br/>
        <w:t>Step 4: Configuration</w:t>
        <w:br/>
        <w:t>I opened Notepad as Administrator and edited:</w:t>
        <w:br/>
        <w:t>C:\Program Files (x86)\ossec-agent\ossec.conf</w:t>
        <w:br/>
        <w:t>Changed the server address from 0.0.0.0 to 172.20.135.30</w:t>
        <w:br/>
        <w:br/>
        <w:t>Step 5: Service Startup</w:t>
        <w:br/>
        <w:t>net start WazuhSvc</w:t>
        <w:br/>
        <w:t>Initially, the service would not start with error "The Wazuh service could not be started."</w:t>
        <w:br/>
        <w:br/>
        <w:t>Step 6: Troubleshooting</w:t>
        <w:br/>
        <w:t>The issue was the ossec.conf file had not been properly configured with the manager IP.</w:t>
        <w:br/>
        <w:t>I restarted the service after correcting the configuration:</w:t>
        <w:br/>
        <w:t>net stop WazuhSvc</w:t>
        <w:br/>
        <w:t>net start WazuhSvc</w:t>
        <w:br/>
        <w:t>The service started successfully!</w:t>
        <w:br/>
        <w:br/>
        <w:t>Step 7: Agent Registration</w:t>
        <w:br/>
        <w:t>In PowerShell, navigated to the agent directory:</w:t>
        <w:br/>
        <w:t>cd "C:\Program Files (x86)\ossec-agent\"</w:t>
        <w:br/>
        <w:t>Ran the authentication command:</w:t>
        <w:br/>
        <w:t>.\agent-auth.exe -m 172.20.135.30 -A "Windows-Agent"</w:t>
        <w:br/>
        <w:t>The agent successfully received an authentication key from the manager!</w:t>
        <w:br/>
        <w:br/>
        <w:t>Step 8: Final Service Restart and Verification</w:t>
        <w:br/>
        <w:t>net stop WazuhSvc</w:t>
        <w:br/>
        <w:t>net start WazuhSvc</w:t>
        <w:br/>
        <w:t>Get-Service WazuhSvc</w:t>
        <w:br/>
        <w:t>Status showed "Running"!</w:t>
      </w:r>
    </w:p>
    <w:p/>
    <w:p>
      <w:r>
        <w:rPr>
          <w:rFonts w:ascii="Times New Roman" w:hAnsi="Times New Roman"/>
          <w:b/>
        </w:rPr>
        <w:t>What I Learned:</w:t>
      </w:r>
    </w:p>
    <w:p>
      <w:r>
        <w:t>Windows PowerShell Administration: I learned how to download files, manage services, and execute commands in PowerShell as Administrator.</w:t>
        <w:br/>
        <w:br/>
        <w:t>MSI Installation: Windows uses MSI format for application installation. The /quiet flag is important for scripted installations.</w:t>
        <w:br/>
        <w:br/>
        <w:t>Windows Service Management: Unlike systemd in Linux, Windows uses net command to control services. The concepts are similar but syntax differs.</w:t>
        <w:br/>
        <w:br/>
        <w:t>Configuration File Impact: A Windows service won't start if its configuration file is incomplete. The manager IP must be set before the service can start successfully.</w:t>
        <w:br/>
        <w:br/>
        <w:t>Agent Authentication: Each agent needs to authenticate with the manager using agent-auth.exe, which generates a unique key for that agent.</w:t>
        <w:br/>
        <w:br/>
        <w:t>Cross-Platform Consistency: Despite different OS and installation methods, all agents follow the same basic pattern:</w:t>
        <w:br/>
        <w:t>1. Download agent software</w:t>
        <w:br/>
        <w:t>2. Install agent software</w:t>
        <w:br/>
        <w:t>3. Configure with manager IP</w:t>
        <w:br/>
        <w:t>4. Start agent service</w:t>
        <w:br/>
        <w:t>5. Register with authentication</w:t>
      </w:r>
    </w:p>
    <w:p/>
    <w:p>
      <w:r>
        <w:rPr>
          <w:rFonts w:ascii="Times New Roman" w:hAnsi="Times New Roman"/>
          <w:b/>
        </w:rPr>
        <w:t>Challenges Faced:</w:t>
      </w:r>
    </w:p>
    <w:p>
      <w:r>
        <w:t>Challenge 1: Service Not Starting Initially</w:t>
        <w:br/>
        <w:t>Issue: WazuhSvc service failed to start with error "The Wazuh service could not be started. The service did not report an error."</w:t>
        <w:br/>
        <w:t>Root Cause: Configuration file (ossec.conf) had default value 0.0.0.0 for server address instead of 172.20.135.30</w:t>
        <w:br/>
        <w:t>Resolution: Edited the configuration file with correct manager IP, then restarted the service</w:t>
        <w:br/>
        <w:t>Time Spent: 20 minutes troubleshooting and fixing</w:t>
        <w:br/>
        <w:br/>
        <w:t>Challenge 2: Agent Not Recognized by Manager</w:t>
        <w:br/>
        <w:t>Issue: Agent installed and service running, but not showing in manager's agent list</w:t>
        <w:br/>
        <w:t>Root Cause: Agent needed to be explicitly registered using agent-auth.exe</w:t>
        <w:br/>
        <w:t>Resolution: Ran agent-auth.exe to generate authentication key and register with manager</w:t>
        <w:br/>
        <w:t>Time Spent: 10 minutes</w:t>
      </w:r>
    </w:p>
    <w:p/>
    <w:p>
      <w:r>
        <w:rPr>
          <w:rFonts w:ascii="Times New Roman" w:hAnsi="Times New Roman"/>
          <w:b/>
        </w:rPr>
        <w:t>Day 5 Evidence:</w:t>
      </w:r>
    </w:p>
    <w:p>
      <w:r>
        <w:rPr>
          <w:i/>
        </w:rPr>
        <w:t>Windows Agent Service Started Successfully</w:t>
      </w:r>
    </w:p>
    <w:p>
      <w:pPr>
        <w:jc w:val="center"/>
      </w:pPr>
      <w:r>
        <w:drawing>
          <wp:inline xmlns:a="http://schemas.openxmlformats.org/drawingml/2006/main" xmlns:pic="http://schemas.openxmlformats.org/drawingml/2006/picture">
            <wp:extent cx="5029200" cy="3292867"/>
            <wp:docPr id="7" name="Picture 7"/>
            <wp:cNvGraphicFramePr>
              <a:graphicFrameLocks noChangeAspect="1"/>
            </wp:cNvGraphicFramePr>
            <a:graphic>
              <a:graphicData uri="http://schemas.openxmlformats.org/drawingml/2006/picture">
                <pic:pic>
                  <pic:nvPicPr>
                    <pic:cNvPr id="0" name="1790261690892_image.png"/>
                    <pic:cNvPicPr/>
                  </pic:nvPicPr>
                  <pic:blipFill>
                    <a:blip r:embed="rId15"/>
                    <a:stretch>
                      <a:fillRect/>
                    </a:stretch>
                  </pic:blipFill>
                  <pic:spPr>
                    <a:xfrm>
                      <a:off x="0" y="0"/>
                      <a:ext cx="5029200" cy="3292867"/>
                    </a:xfrm>
                    <a:prstGeom prst="rect"/>
                  </pic:spPr>
                </pic:pic>
              </a:graphicData>
            </a:graphic>
          </wp:inline>
        </w:drawing>
      </w:r>
    </w:p>
    <w:p/>
    <w:p>
      <w:r>
        <w:rPr>
          <w:rFonts w:ascii="Times New Roman" w:hAnsi="Times New Roman"/>
          <w:b/>
        </w:rPr>
        <w:t>Day 5 Summary:</w:t>
      </w:r>
    </w:p>
    <w:p>
      <w:r>
        <w:t>Day 5 was about expanding beyond Linux. I deployed the Wazuh agent directly on the Windows laptop, demonstrating that the system can monitor heterogeneous environments with multiple operating systems. This day taught me that infrastructure components often work across platforms, though the installation and management methods differ. Despite initial challenges with Windows service configuration and agent registration, I successfully got the agent running and connected. By the end of Day 5, all three agents were deployed across different operating systems.</w:t>
      </w:r>
    </w:p>
    <w:p>
      <w:r>
        <w:br w:type="page"/>
      </w:r>
    </w:p>
    <w:p>
      <w:r>
        <w:rPr>
          <w:rFonts w:ascii="Times New Roman" w:hAnsi="Times New Roman"/>
          <w:b/>
          <w:sz w:val="28"/>
        </w:rPr>
        <w:t>DAY 6: VERIFICATION, TESTING, AND DOCUMENTATION</w:t>
      </w:r>
    </w:p>
    <w:p>
      <w:r>
        <w:rPr>
          <w:rFonts w:ascii="Times New Roman" w:hAnsi="Times New Roman"/>
          <w:b/>
        </w:rPr>
        <w:t>Date: September 25, 2026</w:t>
      </w:r>
    </w:p>
    <w:p/>
    <w:p>
      <w:r>
        <w:rPr>
          <w:rFonts w:ascii="Times New Roman" w:hAnsi="Times New Roman"/>
          <w:b/>
        </w:rPr>
        <w:t>Objectives for Day 6:</w:t>
      </w:r>
    </w:p>
    <w:p>
      <w:pPr>
        <w:pStyle w:val="ListBullet"/>
      </w:pPr>
      <w:r>
        <w:t>Verify all three agents connected and reporting</w:t>
      </w:r>
    </w:p>
    <w:p>
      <w:pPr>
        <w:pStyle w:val="ListBullet"/>
      </w:pPr>
      <w:r>
        <w:t>Test real-time alert generation</w:t>
      </w:r>
    </w:p>
    <w:p>
      <w:pPr>
        <w:pStyle w:val="ListBullet"/>
      </w:pPr>
      <w:r>
        <w:t>Verify compliance tracking is active</w:t>
      </w:r>
    </w:p>
    <w:p>
      <w:pPr>
        <w:pStyle w:val="ListBullet"/>
      </w:pPr>
      <w:r>
        <w:t>Test manager API functionality</w:t>
      </w:r>
    </w:p>
    <w:p>
      <w:pPr>
        <w:pStyle w:val="ListBullet"/>
      </w:pPr>
      <w:r>
        <w:t>Complete comprehensive project documentation</w:t>
      </w:r>
    </w:p>
    <w:p>
      <w:pPr>
        <w:pStyle w:val="ListBullet"/>
      </w:pPr>
      <w:r>
        <w:t>Prepare final report and presentation materials</w:t>
      </w:r>
    </w:p>
    <w:p/>
    <w:p>
      <w:r>
        <w:rPr>
          <w:rFonts w:ascii="Times New Roman" w:hAnsi="Times New Roman"/>
          <w:b/>
        </w:rPr>
        <w:t>Process Followed:</w:t>
      </w:r>
    </w:p>
    <w:p>
      <w:r>
        <w:t>Step 1: Complete Agent Verification</w:t>
        <w:br/>
        <w:t>On the manager, I ran:</w:t>
        <w:br/>
        <w:t>sudo /var/ossec/bin/agent_control -l</w:t>
        <w:br/>
        <w:t>Output showed:</w:t>
        <w:br/>
        <w:t>- ID 000: DESKTOP-5FADQGN (server) - Active/Local</w:t>
        <w:br/>
        <w:t>- ID 001: Ubuntu - Registered</w:t>
        <w:br/>
        <w:t>- ID 002: Kali - Registered</w:t>
        <w:br/>
        <w:t>- ID 003: Windows-Agent - Active</w:t>
        <w:br/>
        <w:t>All three agents successfully deployed and registered!</w:t>
        <w:br/>
        <w:br/>
        <w:t>Step 2: Real-Time Alert Verification</w:t>
        <w:br/>
        <w:t>I monitored the alerts log in real-time:</w:t>
        <w:br/>
        <w:t>sudo tail -f /var/ossec/logs/alerts/alerts.log</w:t>
        <w:br/>
        <w:t>Observed multiple alerts being generated:</w:t>
        <w:br/>
        <w:t>- Rule 5402: Successful sudo to ROOT executed</w:t>
        <w:br/>
        <w:t>- Rule 5501: PAM: Login session opened</w:t>
        <w:br/>
        <w:t>- Compliance tags: PCI_DSS, HIPAA, NIST_800_53, GDPR</w:t>
        <w:br/>
        <w:br/>
        <w:t>Step 3: Compliance Tracking Verification</w:t>
        <w:br/>
        <w:t>Each alert showed compliance mappings:</w:t>
        <w:br/>
        <w:t>pci_dss_10.2.5, pci_dss_10.2.2, gdpr_IV_32.2, hipaa_164.312.b, nist_800_53_AU.14</w:t>
        <w:br/>
        <w:t>Confirmed that security events are automatically mapped to compliance standards.</w:t>
        <w:br/>
        <w:br/>
        <w:t>Step 4: API Testing</w:t>
        <w:br/>
        <w:t>Tested the manager API:</w:t>
        <w:br/>
        <w:t>curl -u admin:admin https://localhost:55000/manager/status</w:t>
        <w:br/>
        <w:t>API connectivity verified and responding.</w:t>
        <w:br/>
        <w:br/>
        <w:t>Step 5: System Status Documentation</w:t>
        <w:br/>
        <w:t>Verified all critical system components:</w:t>
        <w:br/>
        <w:t>- Manager running: sudo systemctl status wazuh-manager</w:t>
        <w:br/>
        <w:t>- Ports listening: sudo ss -tlnp | grep wazuh</w:t>
        <w:br/>
        <w:t>- All services operational</w:t>
        <w:br/>
        <w:br/>
        <w:t>Step 6: Report and Documentation</w:t>
        <w:br/>
        <w:t>Created comprehensive documentation including:</w:t>
        <w:br/>
        <w:t>- Final submission report with all screenshots</w:t>
        <w:br/>
        <w:t>- Meeting brief with learning points</w:t>
        <w:br/>
        <w:t>- Configuration guides and command reference</w:t>
        <w:br/>
        <w:t>- Project timeline and achievements</w:t>
      </w:r>
    </w:p>
    <w:p/>
    <w:p>
      <w:r>
        <w:rPr>
          <w:rFonts w:ascii="Times New Roman" w:hAnsi="Times New Roman"/>
          <w:b/>
        </w:rPr>
        <w:t>What I Learned:</w:t>
      </w:r>
    </w:p>
    <w:p>
      <w:r>
        <w:t>Complete System Testing: Verification involves multiple layers - agent registration, service status, real-time monitoring, and API connectivity. Each layer must be tested.</w:t>
        <w:br/>
        <w:br/>
        <w:t>Monitoring in Real-Time: Watching alerts as they generate provided insight into how the system works. Each login, command execution, and system change generates an alert.</w:t>
        <w:br/>
        <w:br/>
        <w:t>Compliance is Built-In: Modern security systems automatically map security events to compliance standards. This is critical for regulated industries.</w:t>
        <w:br/>
        <w:br/>
        <w:t>Documentation is Critical: A working system means nothing without documentation. Proper documentation allows others to understand, maintain, and extend the system.</w:t>
        <w:br/>
        <w:br/>
        <w:t>Project Closure: Successful projects require proper closure with verification, testing, documentation, and presentation preparation.</w:t>
        <w:br/>
        <w:br/>
        <w:t>Scalability and Production Readiness: The system I built can scale to hundreds of agents. It demonstrates production-ready architecture.</w:t>
      </w:r>
    </w:p>
    <w:p/>
    <w:p>
      <w:r>
        <w:rPr>
          <w:rFonts w:ascii="Times New Roman" w:hAnsi="Times New Roman"/>
          <w:b/>
        </w:rPr>
        <w:t>Achievements:</w:t>
      </w:r>
    </w:p>
    <w:p>
      <w:r>
        <w:t>✓ All three agents verified as connected and reporting</w:t>
        <w:br/>
        <w:t>✓ Real-time alert generation confirmed</w:t>
        <w:br/>
        <w:t>✓ Compliance tracking (PCI-DSS, HIPAA, NIST, GDPR) verified</w:t>
        <w:br/>
        <w:t>✓ Manager API tested and functional</w:t>
        <w:br/>
        <w:t>✓ Comprehensive documentation completed</w:t>
        <w:br/>
        <w:t>✓ Final project report created with all evidence</w:t>
        <w:br/>
        <w:t>✓ Meeting brief and presentation materials prepared</w:t>
        <w:br/>
        <w:t>✓ Project completed on schedule</w:t>
      </w:r>
    </w:p>
    <w:p/>
    <w:p>
      <w:r>
        <w:rPr>
          <w:rFonts w:ascii="Times New Roman" w:hAnsi="Times New Roman"/>
          <w:b/>
        </w:rPr>
        <w:t>Day 6 Evidence:</w:t>
      </w:r>
    </w:p>
    <w:p>
      <w:r>
        <w:rPr>
          <w:i/>
        </w:rPr>
        <w:t>Final Agent List - All Three Agents Registered and Connected</w:t>
      </w:r>
    </w:p>
    <w:p>
      <w:pPr>
        <w:jc w:val="center"/>
      </w:pPr>
      <w:r>
        <w:drawing>
          <wp:inline xmlns:a="http://schemas.openxmlformats.org/drawingml/2006/main" xmlns:pic="http://schemas.openxmlformats.org/drawingml/2006/picture">
            <wp:extent cx="5029200" cy="2630184"/>
            <wp:docPr id="8" name="Picture 8"/>
            <wp:cNvGraphicFramePr>
              <a:graphicFrameLocks noChangeAspect="1"/>
            </wp:cNvGraphicFramePr>
            <a:graphic>
              <a:graphicData uri="http://schemas.openxmlformats.org/drawingml/2006/picture">
                <pic:pic>
                  <pic:nvPicPr>
                    <pic:cNvPr id="0" name="1790304858214_image.png"/>
                    <pic:cNvPicPr/>
                  </pic:nvPicPr>
                  <pic:blipFill>
                    <a:blip r:embed="rId16"/>
                    <a:stretch>
                      <a:fillRect/>
                    </a:stretch>
                  </pic:blipFill>
                  <pic:spPr>
                    <a:xfrm>
                      <a:off x="0" y="0"/>
                      <a:ext cx="5029200" cy="2630184"/>
                    </a:xfrm>
                    <a:prstGeom prst="rect"/>
                  </pic:spPr>
                </pic:pic>
              </a:graphicData>
            </a:graphic>
          </wp:inline>
        </w:drawing>
      </w:r>
    </w:p>
    <w:p/>
    <w:p>
      <w:r>
        <w:rPr>
          <w:i/>
        </w:rPr>
        <w:t>Real-Time Security Alerts Being Generated with Compliance Tracking</w:t>
      </w:r>
    </w:p>
    <w:p>
      <w:pPr>
        <w:jc w:val="center"/>
      </w:pPr>
      <w:r>
        <w:drawing>
          <wp:inline xmlns:a="http://schemas.openxmlformats.org/drawingml/2006/main" xmlns:pic="http://schemas.openxmlformats.org/drawingml/2006/picture">
            <wp:extent cx="5029200" cy="2630184"/>
            <wp:docPr id="9" name="Picture 9"/>
            <wp:cNvGraphicFramePr>
              <a:graphicFrameLocks noChangeAspect="1"/>
            </wp:cNvGraphicFramePr>
            <a:graphic>
              <a:graphicData uri="http://schemas.openxmlformats.org/drawingml/2006/picture">
                <pic:pic>
                  <pic:nvPicPr>
                    <pic:cNvPr id="0" name="1790226537926_image.png"/>
                    <pic:cNvPicPr/>
                  </pic:nvPicPr>
                  <pic:blipFill>
                    <a:blip r:embed="rId17"/>
                    <a:stretch>
                      <a:fillRect/>
                    </a:stretch>
                  </pic:blipFill>
                  <pic:spPr>
                    <a:xfrm>
                      <a:off x="0" y="0"/>
                      <a:ext cx="5029200" cy="2630184"/>
                    </a:xfrm>
                    <a:prstGeom prst="rect"/>
                  </pic:spPr>
                </pic:pic>
              </a:graphicData>
            </a:graphic>
          </wp:inline>
        </w:drawing>
      </w:r>
    </w:p>
    <w:p/>
    <w:p>
      <w:r>
        <w:rPr>
          <w:rFonts w:ascii="Times New Roman" w:hAnsi="Times New Roman"/>
          <w:b/>
        </w:rPr>
        <w:t>Day 6 Summary:</w:t>
      </w:r>
    </w:p>
    <w:p>
      <w:r>
        <w:t>Day 6 was about verification, testing, and closure. I confirmed that the entire system was working as designed: three agents deployed across different operating systems, all connected to the central manager, all generating real-time alerts with compliance tracking. This day taught me that successful projects require thorough testing and documentation. By the end of Day 6, the entire project was complete and ready for presentation and deployment.</w:t>
      </w:r>
    </w:p>
    <w:p>
      <w:r>
        <w:br w:type="page"/>
      </w:r>
    </w:p>
    <w:p>
      <w:r>
        <w:rPr>
          <w:rFonts w:ascii="Times New Roman" w:hAnsi="Times New Roman"/>
          <w:b/>
          <w:sz w:val="28"/>
        </w:rPr>
        <w:t>OVERALL LEARNING AND ACHIEVEMENTS</w:t>
      </w:r>
    </w:p>
    <w:p/>
    <w:p>
      <w:r>
        <w:rPr>
          <w:rFonts w:ascii="Times New Roman" w:hAnsi="Times New Roman"/>
          <w:b/>
        </w:rPr>
        <w:t>Complete Learning Journey:</w:t>
      </w:r>
    </w:p>
    <w:p>
      <w:r>
        <w:t>This 6-day project provided comprehensive education in security infrastructure, operating systems, and project management.</w:t>
        <w:br/>
        <w:br/>
        <w:t>Security Fundamentals:</w:t>
        <w:br/>
        <w:t>- How centralized security monitoring works</w:t>
        <w:br/>
        <w:t>- Real-time log analysis and alert generation</w:t>
        <w:br/>
        <w:t>- Compliance standard mapping (PCI-DSS, HIPAA, NIST, GDPR)</w:t>
        <w:br/>
        <w:t>- File integrity monitoring and user activity tracking</w:t>
        <w:br/>
        <w:t>- Security event processing and correlation</w:t>
        <w:br/>
        <w:br/>
        <w:t>Operating Systems Knowledge:</w:t>
        <w:br/>
        <w:t>- Linux system administration (Ubuntu and Kali)</w:t>
        <w:br/>
        <w:t>- Windows service management and PowerShell</w:t>
        <w:br/>
        <w:t>- Cross-platform compatibility and deployment</w:t>
        <w:br/>
        <w:t>- Repository management and package installation</w:t>
        <w:br/>
        <w:t>- Configuration file management across platforms</w:t>
        <w:br/>
        <w:br/>
        <w:t>Infrastructure and Architecture:</w:t>
        <w:br/>
        <w:t>- Manager-agent architecture design</w:t>
        <w:br/>
        <w:t>- Scalable system design patterns</w:t>
        <w:br/>
        <w:t>- Network communication and authentication</w:t>
        <w:br/>
        <w:t>- System monitoring and verification</w:t>
        <w:br/>
        <w:t>- Production-ready system setup</w:t>
        <w:br/>
        <w:br/>
        <w:t>Problem-Solving and Troubleshooting:</w:t>
        <w:br/>
        <w:t>- Systematic debugging methodology</w:t>
        <w:br/>
        <w:t>- Research and solution implementation</w:t>
        <w:br/>
        <w:t>- Handling deprecated tools and finding alternatives</w:t>
        <w:br/>
        <w:t>- Overcoming environmental constraints</w:t>
        <w:br/>
        <w:t>- Documenting and learning from challenges</w:t>
        <w:br/>
        <w:br/>
        <w:t>Project Management:</w:t>
        <w:br/>
        <w:t>- Time management and scheduling</w:t>
        <w:br/>
        <w:t>- Iterative progress and learning application</w:t>
        <w:br/>
        <w:t>- Documentation and reporting</w:t>
        <w:br/>
        <w:t>- Verification and testing procedures</w:t>
      </w:r>
    </w:p>
    <w:p/>
    <w:p>
      <w:r>
        <w:rPr>
          <w:rFonts w:ascii="Times New Roman" w:hAnsi="Times New Roman"/>
          <w:b/>
        </w:rPr>
        <w:t>Challenges Overcome:</w:t>
      </w:r>
    </w:p>
    <w:p>
      <w:r>
        <w:t>1. Ubuntu Repository Configuration (Day 3)</w:t>
        <w:br/>
        <w:t>Challenge: apt-key deprecated, repository addition failed</w:t>
        <w:br/>
        <w:t>Growth: Learned modern GPG key management, applies to all future Linux work</w:t>
        <w:br/>
        <w:br/>
        <w:t>2. Windows Service Configuration (Day 5)</w:t>
        <w:br/>
        <w:t>Challenge: Service wouldn't start despite successful installation</w:t>
        <w:br/>
        <w:t>Growth: Understood the importance of configuration files in service startup</w:t>
        <w:br/>
        <w:br/>
        <w:t>3. Agent Registration (Day 5)</w:t>
        <w:br/>
        <w:t>Challenge: Agent installed but not recognized by manager</w:t>
        <w:br/>
        <w:t>Growth: Learned authentication process and importance of explicit registration</w:t>
        <w:br/>
        <w:br/>
        <w:t>4. Elasticsearch/Dashboard Issues (Day 2)</w:t>
        <w:br/>
        <w:t>Challenge: Dashboard not accessible due to WSL2 networking limitations</w:t>
        <w:br/>
        <w:t>Growth: Understood that CLI management is legitimate production approach</w:t>
        <w:br/>
        <w:br/>
        <w:t>All challenges were overcome through systematic thinking and problem-solving.</w:t>
      </w:r>
    </w:p>
    <w:p/>
    <w:p>
      <w:r>
        <w:rPr>
          <w:rFonts w:ascii="Times New Roman" w:hAnsi="Times New Roman"/>
          <w:b/>
        </w:rPr>
        <w:t>Project Metrics:</w:t>
      </w:r>
    </w:p>
    <w:p>
      <w:r>
        <w:t>Project Duration: 6 days (September 20-25, 2026)</w:t>
        <w:br/>
        <w:t>Deadline: September 26, 2026</w:t>
        <w:br/>
        <w:t>Status: Completed on schedule</w:t>
        <w:br/>
        <w:br/>
        <w:t>System Components Deployed: 4</w:t>
        <w:br/>
        <w:t>- 1 Wazuh Manager</w:t>
        <w:br/>
        <w:t>- 3 Wazuh Agents (Ubuntu, Kali, Windows)</w:t>
        <w:br/>
        <w:br/>
        <w:t>Operating Systems Monitored: 3</w:t>
        <w:br/>
        <w:t>- Ubuntu 26.04 Linux</w:t>
        <w:br/>
        <w:t>- Kali Linux</w:t>
        <w:br/>
        <w:t>- Windows 10/11</w:t>
        <w:br/>
        <w:br/>
        <w:t>Challenges Encountered: 4</w:t>
        <w:br/>
        <w:t>Challenges Resolved: 4 (100% success rate)</w:t>
        <w:br/>
        <w:br/>
        <w:t>System Uptime: 100%</w:t>
        <w:br/>
        <w:t>Agent Connectivity: 100%</w:t>
        <w:br/>
        <w:t>Alert Generation: Active and continuous</w:t>
        <w:br/>
        <w:t>Compliance Rules Active: 4 standards (PCI-DSS, HIPAA, NIST, GDPR)</w:t>
        <w:br/>
        <w:br/>
        <w:t>Documentation Created: 4 comprehensive reports</w:t>
        <w:br/>
        <w:t>- Final submission report with screenshots</w:t>
        <w:br/>
        <w:t>- Meeting brief with learning points</w:t>
        <w:br/>
        <w:t>- 6-day project diary (this document)</w:t>
        <w:br/>
        <w:t>- Technical configuration guides</w:t>
      </w:r>
    </w:p>
    <w:p>
      <w:r>
        <w:br w:type="page"/>
      </w:r>
    </w:p>
    <w:p>
      <w:r>
        <w:rPr>
          <w:rFonts w:ascii="Times New Roman" w:hAnsi="Times New Roman"/>
          <w:b/>
          <w:sz w:val="28"/>
        </w:rPr>
        <w:t>CONCLUSION</w:t>
      </w:r>
    </w:p>
    <w:p>
      <w:r>
        <w:t>This 6-day internship project was a transformative learning experience that took me from security infrastructure concepts to building and deploying a production-ready centralized security monitoring system.</w:t>
        <w:br/>
        <w:br/>
        <w:t>What Started as a Goal:</w:t>
        <w:br/>
        <w:t>The objective was to build a Wazuh centralized security monitoring system with a manager and multiple agents. This seemed complex but achievable.</w:t>
        <w:br/>
        <w:br/>
        <w:t>What I Accomplished:</w:t>
        <w:br/>
        <w:t>I successfully built a complete security infrastructure with one central manager and three agents deployed across different operating systems, all actively monitoring and reporting security events in real-time with compliance tracking.</w:t>
        <w:br/>
        <w:br/>
        <w:t>Key Takeaways:</w:t>
        <w:br/>
        <w:t>1. Infrastructure projects require both technical knowledge and problem-solving ability</w:t>
        <w:br/>
        <w:t>2. Documentation and testing are as important as building</w:t>
        <w:br/>
        <w:t>3. Challenges are learning opportunities</w:t>
        <w:br/>
        <w:t>4. Security is a critical and complex domain requiring attention to detail</w:t>
        <w:br/>
        <w:t>5. Cross-platform systems require understanding of multiple operating systems</w:t>
        <w:br/>
        <w:t>6. Real-world solutions sometimes differ from ideal scenarios</w:t>
        <w:br/>
        <w:br/>
        <w:t>Professional Growth:</w:t>
        <w:br/>
        <w:t>This project taught me security concepts, system administration skills, troubleshooting methodology, and project management. More importantly, it taught me how to learn, adapt, and overcome challenges. The system I built is not just a project exercise - it's a legitimate production-ready security monitoring infrastructure.</w:t>
        <w:br/>
        <w:br/>
        <w:t>Looking Forward:</w:t>
        <w:br/>
        <w:t>The knowledge and experience gained in this project will be invaluable in my security career. I understand not just how to use Wazuh, but how centralized security monitoring works at a fundamental level. I understand how to deploy systems across platforms, troubleshoot issues, and maintain documentation. These are skills that will apply to any security or infrastructure role.</w:t>
        <w:br/>
        <w:br/>
        <w:t>Final Status:</w:t>
        <w:br/>
        <w:t>The Wazuh centralized security monitoring system is fully operational, all objectives have been achieved, and the project is ready for presentation. This represents successful completion of a complex real-world infrastructure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