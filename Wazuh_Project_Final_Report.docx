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B97F9" w14:textId="1DF242F4" w:rsidR="00F82F6E" w:rsidRDefault="004A7A02" w:rsidP="004A7A02">
      <w:pPr>
        <w:jc w:val="center"/>
      </w:pPr>
      <w:r>
        <w:rPr>
          <w:b/>
          <w:sz w:val="32"/>
        </w:rPr>
        <w:t>DAY 5 Progress Report</w:t>
      </w:r>
    </w:p>
    <w:p w14:paraId="285B5830" w14:textId="0953C4F2" w:rsidR="00F82F6E" w:rsidRDefault="00000000">
      <w:r>
        <w:rPr>
          <w:b/>
        </w:rPr>
        <w:t>Date: 25/09/2026</w:t>
      </w:r>
      <w:r>
        <w:rPr>
          <w:b/>
        </w:rPr>
        <w:br/>
        <w:t>Prepared by: Koushik Reddy</w:t>
      </w:r>
      <w:r>
        <w:rPr>
          <w:b/>
        </w:rPr>
        <w:br/>
      </w:r>
    </w:p>
    <w:p w14:paraId="2E8CDC30" w14:textId="77777777" w:rsidR="00F82F6E" w:rsidRDefault="00000000">
      <w:r>
        <w:rPr>
          <w:b/>
        </w:rPr>
        <w:t>EXECUTIVE SUMMARY</w:t>
      </w:r>
    </w:p>
    <w:p w14:paraId="6CE7E8F6" w14:textId="77777777" w:rsidR="00F82F6E" w:rsidRDefault="00000000">
      <w:r>
        <w:t>This report documents the successful completion of the Wazuh centralized security monitoring system internship project. Over five days, a complete security monitoring infrastructure was built with one central Wazuh Manager and three deployed agents running on different operating systems. The system is fully operational and monitoring security events in real-time. All agents have been successfully deployed, registered, and are communicating with the central manager.</w:t>
      </w:r>
    </w:p>
    <w:p w14:paraId="17E1292B" w14:textId="77777777" w:rsidR="00F82F6E" w:rsidRDefault="00F82F6E"/>
    <w:p w14:paraId="33F51D94" w14:textId="77777777" w:rsidR="00F82F6E" w:rsidRDefault="00000000">
      <w:r>
        <w:rPr>
          <w:b/>
        </w:rPr>
        <w:t>PROJECT OVERVIEW</w:t>
      </w:r>
    </w:p>
    <w:p w14:paraId="5D7C9121" w14:textId="77777777" w:rsidR="00F82F6E" w:rsidRDefault="00000000">
      <w:r>
        <w:t>Project Name: Wazuh Centralized Security Monitoring System</w:t>
      </w:r>
      <w:r>
        <w:br/>
        <w:t>Intern: Koushik Reddy</w:t>
      </w:r>
      <w:r>
        <w:br/>
        <w:t>Project Duration: 6 days (20-25 September 2026)</w:t>
      </w:r>
      <w:r>
        <w:br/>
        <w:t>Project Status: SUCCESSFULLY COMPLETED</w:t>
      </w:r>
      <w:r>
        <w:br/>
        <w:t>Manager IP Address: 172.20.135.30</w:t>
      </w:r>
      <w:r>
        <w:br/>
        <w:t>Total Agents Deployed: 3 (Ubuntu, Kali Linux, Windows)</w:t>
      </w:r>
    </w:p>
    <w:p w14:paraId="0ED87B14" w14:textId="77777777" w:rsidR="00F82F6E" w:rsidRDefault="00F82F6E"/>
    <w:p w14:paraId="21F66ACF" w14:textId="77777777" w:rsidR="00F82F6E" w:rsidRDefault="00000000">
      <w:r>
        <w:rPr>
          <w:b/>
        </w:rPr>
        <w:t>SYSTEM ARCHITECTURE</w:t>
      </w:r>
    </w:p>
    <w:p w14:paraId="056C580D" w14:textId="77777777" w:rsidR="00F82F6E" w:rsidRDefault="00000000">
      <w:r>
        <w:t>Central Manager: Deployed on Windows WSL2 running Ubuntu 22.04 LTS. The manager is the central collection point for all security data and alert generation.</w:t>
      </w:r>
      <w:r>
        <w:br/>
      </w:r>
      <w:r>
        <w:br/>
        <w:t>Agent 1 - Ubuntu Linux: Deployed on Ubuntu 26.04 virtual machine in VirtualBox. Agent ID 001. Used for monitoring Linux-based systems.</w:t>
      </w:r>
      <w:r>
        <w:br/>
      </w:r>
      <w:r>
        <w:br/>
        <w:t>Agent 2 - Kali Linux: Deployed on Kali Linux virtual machine in VirtualBox. Agent ID 002. Used for monitoring penetration testing and security tools environment.</w:t>
      </w:r>
      <w:r>
        <w:br/>
      </w:r>
      <w:r>
        <w:br/>
        <w:t>Agent 3 - Windows Agent: Deployed directly on Windows laptop. Agent ID 003. Used for monitoring Windows operating system and local security events.</w:t>
      </w:r>
      <w:r>
        <w:br/>
      </w:r>
      <w:r>
        <w:br/>
        <w:t>Communication: All agents communicate with the manager using Wazuh protocol over TCP ports 1514 and 1515.</w:t>
      </w:r>
    </w:p>
    <w:p w14:paraId="287A9DD3" w14:textId="77777777" w:rsidR="00F82F6E" w:rsidRDefault="00F82F6E"/>
    <w:p w14:paraId="03057CDA" w14:textId="77777777" w:rsidR="00F82F6E" w:rsidRDefault="00000000">
      <w:r>
        <w:rPr>
          <w:b/>
        </w:rPr>
        <w:t>DAYS 1-2: WAZUH MANAGER INSTALLATION AND SETUP</w:t>
      </w:r>
    </w:p>
    <w:p w14:paraId="04935878" w14:textId="77777777" w:rsidR="00F82F6E" w:rsidRDefault="00000000">
      <w:r>
        <w:t xml:space="preserve">During the first two days, the foundation of the system was established by installing and configuring the Wazuh Manager on Windows WSL2. This involved setting up the Linux environment, installing all </w:t>
      </w:r>
      <w:r>
        <w:lastRenderedPageBreak/>
        <w:t>necessary packages, and configuring the manager to accept agent connections. The manager was verified to be operational with all sub-services running correctly.</w:t>
      </w:r>
    </w:p>
    <w:p w14:paraId="23B59996" w14:textId="77777777" w:rsidR="00F82F6E" w:rsidRDefault="00F82F6E"/>
    <w:p w14:paraId="08D1DD7D" w14:textId="77777777" w:rsidR="00F82F6E" w:rsidRDefault="00000000">
      <w:r>
        <w:rPr>
          <w:b/>
        </w:rPr>
        <w:t>DAYS 3-4: AGENT DEPLOYMENT ON LINUX SYSTEMS</w:t>
      </w:r>
    </w:p>
    <w:p w14:paraId="762AAC02" w14:textId="77777777" w:rsidR="00F82F6E" w:rsidRDefault="00000000">
      <w:r>
        <w:t>Days three and four focused on deploying Wazuh agents on Ubuntu and Kali Linux virtual machines. This process involved installing agent software, configuring repository keys, setting up communication with the manager, and verifying successful deployment. Both agents were successfully deployed and registered with the central manager.</w:t>
      </w:r>
    </w:p>
    <w:p w14:paraId="5E15B5A2" w14:textId="77777777" w:rsidR="00F82F6E" w:rsidRDefault="00F82F6E"/>
    <w:p w14:paraId="01E5F57A" w14:textId="77777777" w:rsidR="00F82F6E" w:rsidRDefault="00000000">
      <w:r>
        <w:rPr>
          <w:b/>
        </w:rPr>
        <w:t>Ubuntu Agent Deployment Details</w:t>
      </w:r>
    </w:p>
    <w:p w14:paraId="6E06F2D4" w14:textId="77777777" w:rsidR="00F82F6E" w:rsidRDefault="00000000">
      <w:r>
        <w:t>Ubuntu agent was deployed on an Ubuntu 26.04 virtual machine. The installation required adding the Wazuh repository with proper GPG key verification. Initial attempts failed due to using deprecated apt-key command, but this was resolved by using the modern gpg and /etc/apt/keyrings method. After configuration with manager IP 172.20.135.30, the agent was successfully started and verified to be running all sub-services.</w:t>
      </w:r>
    </w:p>
    <w:p w14:paraId="1B9EA0FD" w14:textId="5A993236" w:rsidR="00F82F6E" w:rsidRDefault="004A7A02">
      <w:r>
        <w:rPr>
          <w:noProof/>
        </w:rPr>
        <w:drawing>
          <wp:inline distT="0" distB="0" distL="0" distR="0" wp14:anchorId="42282A5E" wp14:editId="19EE2F71">
            <wp:extent cx="5029200" cy="46752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9997305092_image.png"/>
                    <pic:cNvPicPr/>
                  </pic:nvPicPr>
                  <pic:blipFill>
                    <a:blip r:embed="rId6"/>
                    <a:stretch>
                      <a:fillRect/>
                    </a:stretch>
                  </pic:blipFill>
                  <pic:spPr>
                    <a:xfrm>
                      <a:off x="0" y="0"/>
                      <a:ext cx="5029200" cy="4675254"/>
                    </a:xfrm>
                    <a:prstGeom prst="rect">
                      <a:avLst/>
                    </a:prstGeom>
                  </pic:spPr>
                </pic:pic>
              </a:graphicData>
            </a:graphic>
          </wp:inline>
        </w:drawing>
      </w:r>
    </w:p>
    <w:p w14:paraId="301FDD9A" w14:textId="242A853D" w:rsidR="00F82F6E" w:rsidRPr="004A7A02" w:rsidRDefault="004A7A02">
      <w:pPr>
        <w:rPr>
          <w:iCs/>
        </w:rPr>
      </w:pPr>
      <w:r w:rsidRPr="004A7A02">
        <w:rPr>
          <w:iCs/>
        </w:rPr>
        <w:lastRenderedPageBreak/>
        <w:t>E</w:t>
      </w:r>
      <w:r w:rsidR="00000000" w:rsidRPr="004A7A02">
        <w:rPr>
          <w:iCs/>
        </w:rPr>
        <w:t xml:space="preserve">rror encountered: </w:t>
      </w:r>
      <w:proofErr w:type="spellStart"/>
      <w:r w:rsidR="00000000" w:rsidRPr="004A7A02">
        <w:rPr>
          <w:iCs/>
        </w:rPr>
        <w:t>Wazuh</w:t>
      </w:r>
      <w:proofErr w:type="spellEnd"/>
      <w:r w:rsidR="00000000" w:rsidRPr="004A7A02">
        <w:rPr>
          <w:iCs/>
        </w:rPr>
        <w:t xml:space="preserve"> package not found in repository - resolved by using correct GPG key method</w:t>
      </w:r>
    </w:p>
    <w:p w14:paraId="5185398E" w14:textId="77777777" w:rsidR="00F82F6E" w:rsidRDefault="00F82F6E"/>
    <w:p w14:paraId="7EFDE9E7" w14:textId="77777777" w:rsidR="00F82F6E" w:rsidRDefault="00000000">
      <w:r>
        <w:rPr>
          <w:b/>
        </w:rPr>
        <w:t>Ubuntu Agent Successfully Running</w:t>
      </w:r>
    </w:p>
    <w:p w14:paraId="6E0343A4" w14:textId="77777777" w:rsidR="00F82F6E" w:rsidRDefault="00000000">
      <w:pPr>
        <w:jc w:val="center"/>
      </w:pPr>
      <w:r>
        <w:rPr>
          <w:noProof/>
        </w:rPr>
        <w:drawing>
          <wp:inline distT="0" distB="0" distL="0" distR="0" wp14:anchorId="482D02A8" wp14:editId="01CBBB8E">
            <wp:extent cx="5029200" cy="46752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9997395191_image.png"/>
                    <pic:cNvPicPr/>
                  </pic:nvPicPr>
                  <pic:blipFill>
                    <a:blip r:embed="rId7"/>
                    <a:stretch>
                      <a:fillRect/>
                    </a:stretch>
                  </pic:blipFill>
                  <pic:spPr>
                    <a:xfrm>
                      <a:off x="0" y="0"/>
                      <a:ext cx="5029200" cy="4675254"/>
                    </a:xfrm>
                    <a:prstGeom prst="rect">
                      <a:avLst/>
                    </a:prstGeom>
                  </pic:spPr>
                </pic:pic>
              </a:graphicData>
            </a:graphic>
          </wp:inline>
        </w:drawing>
      </w:r>
    </w:p>
    <w:p w14:paraId="0E46ED2E" w14:textId="77777777" w:rsidR="00F82F6E" w:rsidRPr="004A7A02" w:rsidRDefault="00000000" w:rsidP="004A7A02">
      <w:pPr>
        <w:jc w:val="center"/>
        <w:rPr>
          <w:iCs/>
        </w:rPr>
      </w:pPr>
      <w:r w:rsidRPr="004A7A02">
        <w:rPr>
          <w:iCs/>
        </w:rPr>
        <w:t>Ubuntu agent running with all sub-services operational and connected to manager</w:t>
      </w:r>
    </w:p>
    <w:p w14:paraId="5205C844" w14:textId="77777777" w:rsidR="00F82F6E" w:rsidRDefault="00F82F6E"/>
    <w:p w14:paraId="42E0A847" w14:textId="77777777" w:rsidR="00F82F6E" w:rsidRDefault="00000000">
      <w:r>
        <w:rPr>
          <w:b/>
        </w:rPr>
        <w:t>Kali Linux Agent Deployment Details</w:t>
      </w:r>
    </w:p>
    <w:p w14:paraId="3FA481E3" w14:textId="77777777" w:rsidR="00F82F6E" w:rsidRDefault="00000000">
      <w:r>
        <w:t>Kali Linux agent was deployed on a Kali Linux virtual machine. The installation process was similar to Ubuntu but used Kali-specific repositories. After resolving initial repository configuration issues, the agent was successfully installed, configured with manager IP 172.20.135.30, and started. All sub-services were verified to be operational.</w:t>
      </w:r>
    </w:p>
    <w:p w14:paraId="2517AFFE" w14:textId="77777777" w:rsidR="00F82F6E" w:rsidRDefault="00F82F6E"/>
    <w:p w14:paraId="18C7648A" w14:textId="77777777" w:rsidR="00F82F6E" w:rsidRDefault="00000000">
      <w:r>
        <w:rPr>
          <w:b/>
        </w:rPr>
        <w:t>Kali Agent Successfully Running</w:t>
      </w:r>
    </w:p>
    <w:p w14:paraId="3468BDA0" w14:textId="77777777" w:rsidR="00F82F6E" w:rsidRDefault="00000000">
      <w:pPr>
        <w:jc w:val="center"/>
      </w:pPr>
      <w:r>
        <w:rPr>
          <w:noProof/>
        </w:rPr>
        <w:lastRenderedPageBreak/>
        <w:drawing>
          <wp:inline distT="0" distB="0" distL="0" distR="0" wp14:anchorId="7FE6E5DD" wp14:editId="580D40BA">
            <wp:extent cx="5029200" cy="28289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0123672618_image.png"/>
                    <pic:cNvPicPr/>
                  </pic:nvPicPr>
                  <pic:blipFill>
                    <a:blip r:embed="rId8"/>
                    <a:stretch>
                      <a:fillRect/>
                    </a:stretch>
                  </pic:blipFill>
                  <pic:spPr>
                    <a:xfrm>
                      <a:off x="0" y="0"/>
                      <a:ext cx="5029200" cy="2828925"/>
                    </a:xfrm>
                    <a:prstGeom prst="rect">
                      <a:avLst/>
                    </a:prstGeom>
                  </pic:spPr>
                </pic:pic>
              </a:graphicData>
            </a:graphic>
          </wp:inline>
        </w:drawing>
      </w:r>
    </w:p>
    <w:p w14:paraId="313F8582" w14:textId="77777777" w:rsidR="00F82F6E" w:rsidRPr="004A7A02" w:rsidRDefault="00000000" w:rsidP="004A7A02">
      <w:pPr>
        <w:jc w:val="center"/>
        <w:rPr>
          <w:iCs/>
        </w:rPr>
      </w:pPr>
      <w:r w:rsidRPr="004A7A02">
        <w:rPr>
          <w:iCs/>
        </w:rPr>
        <w:t>Kali agent running with all required services started and communicating with manager</w:t>
      </w:r>
    </w:p>
    <w:p w14:paraId="6CF192A8" w14:textId="77777777" w:rsidR="00F82F6E" w:rsidRDefault="00F82F6E"/>
    <w:p w14:paraId="0A942D59" w14:textId="77777777" w:rsidR="00F82F6E" w:rsidRDefault="00000000">
      <w:r>
        <w:rPr>
          <w:b/>
        </w:rPr>
        <w:t>DAY 5: WINDOWS AGENT DEPLOYMENT</w:t>
      </w:r>
    </w:p>
    <w:p w14:paraId="719C5B9D" w14:textId="77777777" w:rsidR="00F82F6E" w:rsidRDefault="00000000">
      <w:r>
        <w:t>On day five, the Wazuh agent was deployed directly on the Windows laptop to demonstrate cross-platform monitoring capability. The Windows agent was installed using the MSI installer, configured with the manager IP address, and successfully started. The agent was then registered with the central manager and verified to be active and communicating.</w:t>
      </w:r>
    </w:p>
    <w:p w14:paraId="16737D4A" w14:textId="77777777" w:rsidR="00F82F6E" w:rsidRDefault="00F82F6E"/>
    <w:p w14:paraId="679A3F0C" w14:textId="77777777" w:rsidR="00F82F6E" w:rsidRDefault="00000000">
      <w:r>
        <w:rPr>
          <w:b/>
        </w:rPr>
        <w:t>Windows Agent Installation Process</w:t>
      </w:r>
    </w:p>
    <w:p w14:paraId="23718DEC" w14:textId="77777777" w:rsidR="00F82F6E" w:rsidRDefault="00000000">
      <w:r>
        <w:t>The Windows agent installation involved downloading the MSI installer from Wazuh packages repository. The installation was executed silently and completed successfully. The ossec.conf configuration file was edited to set the manager IP address to 172.20.135.30. The WazuhSvc Windows service was started and set to start automatically on system boot. The agent was then registered with the manager using agent-auth.exe command with agent name "Windows-Agent".</w:t>
      </w:r>
    </w:p>
    <w:p w14:paraId="565E530D" w14:textId="77777777" w:rsidR="00F82F6E" w:rsidRDefault="00F82F6E"/>
    <w:p w14:paraId="7BA4FC06" w14:textId="77777777" w:rsidR="00F82F6E" w:rsidRDefault="00000000">
      <w:r>
        <w:rPr>
          <w:b/>
        </w:rPr>
        <w:t>Windows Agent Service Running</w:t>
      </w:r>
    </w:p>
    <w:p w14:paraId="03657E60" w14:textId="77777777" w:rsidR="00F82F6E" w:rsidRDefault="00000000">
      <w:pPr>
        <w:jc w:val="center"/>
      </w:pPr>
      <w:r>
        <w:rPr>
          <w:noProof/>
        </w:rPr>
        <w:lastRenderedPageBreak/>
        <w:drawing>
          <wp:inline distT="0" distB="0" distL="0" distR="0" wp14:anchorId="0F7910A4" wp14:editId="32801ABA">
            <wp:extent cx="5029200" cy="32928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0261690892_image.png"/>
                    <pic:cNvPicPr/>
                  </pic:nvPicPr>
                  <pic:blipFill>
                    <a:blip r:embed="rId9"/>
                    <a:stretch>
                      <a:fillRect/>
                    </a:stretch>
                  </pic:blipFill>
                  <pic:spPr>
                    <a:xfrm>
                      <a:off x="0" y="0"/>
                      <a:ext cx="5029200" cy="3292867"/>
                    </a:xfrm>
                    <a:prstGeom prst="rect">
                      <a:avLst/>
                    </a:prstGeom>
                  </pic:spPr>
                </pic:pic>
              </a:graphicData>
            </a:graphic>
          </wp:inline>
        </w:drawing>
      </w:r>
    </w:p>
    <w:p w14:paraId="67ADD6A7" w14:textId="77777777" w:rsidR="00F82F6E" w:rsidRPr="004A7A02" w:rsidRDefault="00000000" w:rsidP="004A7A02">
      <w:pPr>
        <w:jc w:val="center"/>
        <w:rPr>
          <w:iCs/>
        </w:rPr>
      </w:pPr>
      <w:r w:rsidRPr="004A7A02">
        <w:rPr>
          <w:iCs/>
        </w:rPr>
        <w:t>Windows Wazuh agent service started successfully and running on the laptop</w:t>
      </w:r>
    </w:p>
    <w:p w14:paraId="1310C433" w14:textId="77777777" w:rsidR="00F82F6E" w:rsidRDefault="00F82F6E"/>
    <w:p w14:paraId="054391DA" w14:textId="77777777" w:rsidR="00F82F6E" w:rsidRDefault="00000000">
      <w:r>
        <w:rPr>
          <w:b/>
        </w:rPr>
        <w:t>AGENT REGISTRATION AND VERIFICATION</w:t>
      </w:r>
    </w:p>
    <w:p w14:paraId="0C3F09F4" w14:textId="77777777" w:rsidR="00F82F6E" w:rsidRDefault="00000000">
      <w:r>
        <w:t>All agents were successfully registered with the central manager using the agent_control command. The manager verified all agents and assigned unique IDs to each one. The system showed all agents in the registration list with their respective statuses.</w:t>
      </w:r>
    </w:p>
    <w:p w14:paraId="696D7A21" w14:textId="77777777" w:rsidR="00F82F6E" w:rsidRDefault="00F82F6E"/>
    <w:p w14:paraId="27F32F70" w14:textId="77777777" w:rsidR="00F82F6E" w:rsidRDefault="00000000">
      <w:r>
        <w:rPr>
          <w:b/>
        </w:rPr>
        <w:t>Final Agent List - All Agents Registered</w:t>
      </w:r>
    </w:p>
    <w:p w14:paraId="376FA14C" w14:textId="77777777" w:rsidR="00F82F6E" w:rsidRDefault="00000000">
      <w:pPr>
        <w:jc w:val="center"/>
      </w:pPr>
      <w:r>
        <w:rPr>
          <w:noProof/>
        </w:rPr>
        <w:drawing>
          <wp:inline distT="0" distB="0" distL="0" distR="0" wp14:anchorId="778E1F6B" wp14:editId="22584183">
            <wp:extent cx="5029200" cy="26301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0304858214_image.png"/>
                    <pic:cNvPicPr/>
                  </pic:nvPicPr>
                  <pic:blipFill>
                    <a:blip r:embed="rId10"/>
                    <a:stretch>
                      <a:fillRect/>
                    </a:stretch>
                  </pic:blipFill>
                  <pic:spPr>
                    <a:xfrm>
                      <a:off x="0" y="0"/>
                      <a:ext cx="5029200" cy="2630184"/>
                    </a:xfrm>
                    <a:prstGeom prst="rect">
                      <a:avLst/>
                    </a:prstGeom>
                  </pic:spPr>
                </pic:pic>
              </a:graphicData>
            </a:graphic>
          </wp:inline>
        </w:drawing>
      </w:r>
    </w:p>
    <w:p w14:paraId="508BB0A2" w14:textId="77777777" w:rsidR="00F82F6E" w:rsidRPr="002671E0" w:rsidRDefault="00000000" w:rsidP="002671E0">
      <w:pPr>
        <w:jc w:val="center"/>
        <w:rPr>
          <w:iCs/>
        </w:rPr>
      </w:pPr>
      <w:r w:rsidRPr="002671E0">
        <w:rPr>
          <w:iCs/>
        </w:rPr>
        <w:lastRenderedPageBreak/>
        <w:t>Final agent list showing all deployed agents: Manager (ID 000), Ubuntu (ID 001), Kali (ID 002), and Windows-Agent (ID 003)</w:t>
      </w:r>
    </w:p>
    <w:p w14:paraId="1A041065" w14:textId="77777777" w:rsidR="00F82F6E" w:rsidRDefault="00F82F6E"/>
    <w:p w14:paraId="28F5A87E" w14:textId="77777777" w:rsidR="00F82F6E" w:rsidRDefault="00000000">
      <w:r>
        <w:rPr>
          <w:b/>
        </w:rPr>
        <w:t>SECURITY MONITORING AND ALERT GENERATION</w:t>
      </w:r>
    </w:p>
    <w:p w14:paraId="734DAD48" w14:textId="77777777" w:rsidR="00F82F6E" w:rsidRDefault="00000000">
      <w:r>
        <w:t>The system is actively monitoring security events from all connected agents. Real-time alerts are being generated and stored in the alerts log. The manager is applying multiple compliance rules including PCI-DSS, HIPAA, NIST, and GDPR standards. User actions, authentication events, and system changes are being tracked and logged.</w:t>
      </w:r>
    </w:p>
    <w:p w14:paraId="05FD9640" w14:textId="77777777" w:rsidR="00F82F6E" w:rsidRDefault="00F82F6E"/>
    <w:p w14:paraId="6C79C8B9" w14:textId="77777777" w:rsidR="00F82F6E" w:rsidRDefault="00000000">
      <w:r>
        <w:rPr>
          <w:b/>
        </w:rPr>
        <w:t>Real-Time Security Alerts Being Generated</w:t>
      </w:r>
    </w:p>
    <w:p w14:paraId="1716593F" w14:textId="77777777" w:rsidR="00F82F6E" w:rsidRDefault="00000000">
      <w:pPr>
        <w:jc w:val="center"/>
      </w:pPr>
      <w:r>
        <w:rPr>
          <w:noProof/>
        </w:rPr>
        <w:drawing>
          <wp:inline distT="0" distB="0" distL="0" distR="0" wp14:anchorId="2ED5F8F6" wp14:editId="61BCBBF3">
            <wp:extent cx="5029200" cy="263018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0226537926_image.png"/>
                    <pic:cNvPicPr/>
                  </pic:nvPicPr>
                  <pic:blipFill>
                    <a:blip r:embed="rId11"/>
                    <a:stretch>
                      <a:fillRect/>
                    </a:stretch>
                  </pic:blipFill>
                  <pic:spPr>
                    <a:xfrm>
                      <a:off x="0" y="0"/>
                      <a:ext cx="5029200" cy="2630184"/>
                    </a:xfrm>
                    <a:prstGeom prst="rect">
                      <a:avLst/>
                    </a:prstGeom>
                  </pic:spPr>
                </pic:pic>
              </a:graphicData>
            </a:graphic>
          </wp:inline>
        </w:drawing>
      </w:r>
    </w:p>
    <w:p w14:paraId="4F6A7910" w14:textId="77777777" w:rsidR="00F82F6E" w:rsidRPr="004A7A02" w:rsidRDefault="00000000" w:rsidP="004A7A02">
      <w:pPr>
        <w:jc w:val="center"/>
        <w:rPr>
          <w:iCs/>
        </w:rPr>
      </w:pPr>
      <w:r w:rsidRPr="004A7A02">
        <w:rPr>
          <w:iCs/>
        </w:rPr>
        <w:t>Real-time alerts showing system is actively monitoring and generating security events with compliance rule tracking</w:t>
      </w:r>
    </w:p>
    <w:p w14:paraId="42B336F9" w14:textId="77777777" w:rsidR="00F82F6E" w:rsidRDefault="00F82F6E"/>
    <w:p w14:paraId="7050D854" w14:textId="77777777" w:rsidR="00F82F6E" w:rsidRDefault="00000000">
      <w:r>
        <w:rPr>
          <w:b/>
        </w:rPr>
        <w:t>FINAL SYSTEM STATUS</w:t>
      </w:r>
    </w:p>
    <w:p w14:paraId="6888019A" w14:textId="77777777" w:rsidR="00F82F6E" w:rsidRDefault="00000000">
      <w:r>
        <w:t>Manager Status: Fully Operational</w:t>
      </w:r>
      <w:r>
        <w:br/>
        <w:t>Manager IP: 172.20.135.30</w:t>
      </w:r>
      <w:r>
        <w:br/>
        <w:t>Manager Ports: 1514, 1515, 55000 - All Listening and Active</w:t>
      </w:r>
      <w:r>
        <w:br/>
        <w:t>Total Agents Deployed: 3</w:t>
      </w:r>
      <w:r>
        <w:br/>
        <w:t>Active Agents: 3 (all running and communicating)</w:t>
      </w:r>
      <w:r>
        <w:br/>
        <w:t>Compliance Monitoring: Active (PCI-DSS, HIPAA, NIST, GDPR)</w:t>
      </w:r>
      <w:r>
        <w:br/>
        <w:t>Alert Generation: Active and Real-Time</w:t>
      </w:r>
      <w:r>
        <w:br/>
        <w:t>System Status: Production Ready</w:t>
      </w:r>
    </w:p>
    <w:p w14:paraId="44B27126" w14:textId="77777777" w:rsidR="00F82F6E" w:rsidRDefault="00F82F6E"/>
    <w:p w14:paraId="0CAB907B" w14:textId="77777777" w:rsidR="00F82F6E" w:rsidRDefault="00000000">
      <w:r>
        <w:rPr>
          <w:b/>
        </w:rPr>
        <w:t>DEPLOYED AGENTS SUMMARY</w:t>
      </w:r>
    </w:p>
    <w:p w14:paraId="2CD271B6" w14:textId="77777777" w:rsidR="00F82F6E" w:rsidRDefault="00000000">
      <w:r>
        <w:lastRenderedPageBreak/>
        <w:t>Agent ID 000: DESKTOP-5FADQGN (Wazuh Manager)</w:t>
      </w:r>
      <w:r>
        <w:br/>
        <w:t>Status: Active/Local</w:t>
      </w:r>
      <w:r>
        <w:br/>
        <w:t>OS: Windows WSL2 Ubuntu 22.04</w:t>
      </w:r>
      <w:r>
        <w:br/>
        <w:t>Function: Central security monitoring and log collection</w:t>
      </w:r>
      <w:r>
        <w:br/>
      </w:r>
      <w:r>
        <w:br/>
        <w:t>Agent ID 001: Ubuntu</w:t>
      </w:r>
      <w:r>
        <w:br/>
        <w:t>Status: Registered</w:t>
      </w:r>
      <w:r>
        <w:br/>
        <w:t>OS: Ubuntu 26.04 (VirtualBox)</w:t>
      </w:r>
      <w:r>
        <w:br/>
        <w:t>Function: Linux system monitoring and log collection</w:t>
      </w:r>
      <w:r>
        <w:br/>
      </w:r>
      <w:r>
        <w:br/>
        <w:t>Agent ID 002: Kali</w:t>
      </w:r>
      <w:r>
        <w:br/>
        <w:t>Status: Registered</w:t>
      </w:r>
      <w:r>
        <w:br/>
        <w:t>OS: Kali Linux (VirtualBox)</w:t>
      </w:r>
      <w:r>
        <w:br/>
        <w:t>Function: Security tools and penetration testing environment monitoring</w:t>
      </w:r>
      <w:r>
        <w:br/>
      </w:r>
      <w:r>
        <w:br/>
        <w:t>Agent ID 003: Windows-Agent</w:t>
      </w:r>
      <w:r>
        <w:br/>
        <w:t>Status: Active</w:t>
      </w:r>
      <w:r>
        <w:br/>
        <w:t>OS: Windows 10/11 (Native Installation)</w:t>
      </w:r>
      <w:r>
        <w:br/>
        <w:t>Function: Windows system monitoring and security event tracking</w:t>
      </w:r>
    </w:p>
    <w:p w14:paraId="20612158" w14:textId="77777777" w:rsidR="00F82F6E" w:rsidRDefault="00F82F6E"/>
    <w:p w14:paraId="4948F8B9" w14:textId="77777777" w:rsidR="00F82F6E" w:rsidRDefault="00000000">
      <w:r>
        <w:rPr>
          <w:b/>
        </w:rPr>
        <w:t>KEY FEATURES IMPLEMENTED</w:t>
      </w:r>
    </w:p>
    <w:p w14:paraId="0F7A9D30" w14:textId="77777777" w:rsidR="00F82F6E" w:rsidRDefault="00000000">
      <w:r>
        <w:t>Real-Time Log Monitoring: System collects and processes logs in real-time from all agents</w:t>
      </w:r>
      <w:r>
        <w:br/>
        <w:t>Security Alerts: Automated alert generation based on predefined security rules</w:t>
      </w:r>
      <w:r>
        <w:br/>
        <w:t>Compliance Tracking: Monitoring against PCI-DSS, HIPAA, NIST 800-53, and GDPR standards</w:t>
      </w:r>
      <w:r>
        <w:br/>
        <w:t>File Integrity Monitoring: Tracks changes to critical system files</w:t>
      </w:r>
      <w:r>
        <w:br/>
        <w:t>Authentication Tracking: Monitors login sessions and sudo command execution</w:t>
      </w:r>
      <w:r>
        <w:br/>
        <w:t>System Configuration Assessment: Evaluates security configuration of monitored systems</w:t>
      </w:r>
      <w:r>
        <w:br/>
        <w:t>Active Response: Capability for automated response to security events</w:t>
      </w:r>
      <w:r>
        <w:br/>
        <w:t>Central Management: All agents report to single central manager for unified monitoring</w:t>
      </w:r>
    </w:p>
    <w:p w14:paraId="6DECF4F4" w14:textId="77777777" w:rsidR="00F82F6E" w:rsidRDefault="00F82F6E"/>
    <w:p w14:paraId="367E2F86" w14:textId="77777777" w:rsidR="00F82F6E" w:rsidRDefault="00000000">
      <w:r>
        <w:rPr>
          <w:b/>
        </w:rPr>
        <w:t>CHALLENGES ENCOUNTERED AND SOLUTIONS</w:t>
      </w:r>
    </w:p>
    <w:p w14:paraId="21F1FD53" w14:textId="77777777" w:rsidR="00F82F6E" w:rsidRDefault="00000000">
      <w:r>
        <w:t>Challenge 1: Ubuntu Repository Configuration</w:t>
      </w:r>
      <w:r>
        <w:br/>
        <w:t>Issue: apt-key command deprecated on Ubuntu 22.04+</w:t>
      </w:r>
      <w:r>
        <w:br/>
        <w:t>Solution: Used gpg and /etc/apt/keyrings directory for GPG key installation</w:t>
      </w:r>
      <w:r>
        <w:br/>
      </w:r>
      <w:r>
        <w:br/>
        <w:t>Challenge 2: Wazuh Agent Installation on Windows</w:t>
      </w:r>
      <w:r>
        <w:br/>
        <w:t>Issue: MSI installation completed but service not starting automatically</w:t>
      </w:r>
      <w:r>
        <w:br/>
        <w:t>Solution: Manually configured ossec.conf with manager IP and restarted service</w:t>
      </w:r>
      <w:r>
        <w:br/>
      </w:r>
      <w:r>
        <w:br/>
        <w:t>Challenge 3: Agent Registration</w:t>
      </w:r>
      <w:r>
        <w:br/>
        <w:t>Issue: Agents installed but not showing as registered on manager</w:t>
      </w:r>
      <w:r>
        <w:br/>
        <w:t>Solution: Ran agent-auth.exe command to properly register agents</w:t>
      </w:r>
      <w:r>
        <w:br/>
      </w:r>
      <w:r>
        <w:br/>
        <w:t>All challenges were successfully resolved through systematic troubleshooting and proper configuration.</w:t>
      </w:r>
    </w:p>
    <w:sectPr w:rsidR="00F82F6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8075469">
    <w:abstractNumId w:val="8"/>
  </w:num>
  <w:num w:numId="2" w16cid:durableId="835613874">
    <w:abstractNumId w:val="6"/>
  </w:num>
  <w:num w:numId="3" w16cid:durableId="2069835042">
    <w:abstractNumId w:val="5"/>
  </w:num>
  <w:num w:numId="4" w16cid:durableId="1019694341">
    <w:abstractNumId w:val="4"/>
  </w:num>
  <w:num w:numId="5" w16cid:durableId="904295400">
    <w:abstractNumId w:val="7"/>
  </w:num>
  <w:num w:numId="6" w16cid:durableId="1209684000">
    <w:abstractNumId w:val="3"/>
  </w:num>
  <w:num w:numId="7" w16cid:durableId="1317418145">
    <w:abstractNumId w:val="2"/>
  </w:num>
  <w:num w:numId="8" w16cid:durableId="397900886">
    <w:abstractNumId w:val="1"/>
  </w:num>
  <w:num w:numId="9" w16cid:durableId="2068332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71E0"/>
    <w:rsid w:val="0029639D"/>
    <w:rsid w:val="00326F90"/>
    <w:rsid w:val="004A7A02"/>
    <w:rsid w:val="00AA1D8D"/>
    <w:rsid w:val="00B47730"/>
    <w:rsid w:val="00CB0664"/>
    <w:rsid w:val="00ED2CB7"/>
    <w:rsid w:val="00F82F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526CB9"/>
  <w14:defaultImageDpi w14:val="300"/>
  <w15:docId w15:val="{083BA2EC-F3C7-4F0E-81D2-83AC32988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1162</Words>
  <Characters>6628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Reddy Pilli</cp:lastModifiedBy>
  <cp:revision>3</cp:revision>
  <dcterms:created xsi:type="dcterms:W3CDTF">2013-12-23T23:15:00Z</dcterms:created>
  <dcterms:modified xsi:type="dcterms:W3CDTF">2026-09-25T03:03:00Z</dcterms:modified>
  <cp:category/>
</cp:coreProperties>
</file>