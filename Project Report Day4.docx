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833E" w14:textId="317CF3E2" w:rsidR="00017240" w:rsidRDefault="00000000" w:rsidP="001E21D7">
      <w:pPr>
        <w:jc w:val="center"/>
      </w:pPr>
      <w:r>
        <w:rPr>
          <w:b/>
          <w:sz w:val="28"/>
        </w:rPr>
        <w:t>DAY 4 PROGRESS REPORT</w:t>
      </w:r>
    </w:p>
    <w:p w14:paraId="31D3F1B6" w14:textId="77777777" w:rsidR="001E21D7" w:rsidRDefault="001E21D7">
      <w:pPr>
        <w:rPr>
          <w:b/>
        </w:rPr>
      </w:pPr>
    </w:p>
    <w:p w14:paraId="18121784" w14:textId="091CD2E9" w:rsidR="001E21D7" w:rsidRDefault="00000000">
      <w:pPr>
        <w:rPr>
          <w:b/>
        </w:rPr>
      </w:pPr>
      <w:r>
        <w:rPr>
          <w:b/>
        </w:rPr>
        <w:t>Date: 23/09/2026</w:t>
      </w:r>
      <w:r>
        <w:rPr>
          <w:b/>
        </w:rPr>
        <w:br/>
        <w:t>Prepared by: Koushik Reddy</w:t>
      </w:r>
      <w:r>
        <w:rPr>
          <w:b/>
        </w:rPr>
        <w:br/>
      </w:r>
    </w:p>
    <w:p w14:paraId="4A0185C8" w14:textId="2895DB7D" w:rsidR="00017240" w:rsidRDefault="00000000">
      <w:r>
        <w:rPr>
          <w:b/>
        </w:rPr>
        <w:t>PROJECT OVERVIEW</w:t>
      </w:r>
    </w:p>
    <w:p w14:paraId="3776139C" w14:textId="77777777" w:rsidR="00017240" w:rsidRDefault="00000000">
      <w:r>
        <w:t>Over the past four days, I have successfully built a centralized security monitoring system using Wazuh. The system now consists of a central manager running on Windows WSL2 and two agents deployed on Ubuntu and Kali Linux virtual machines. The agents are communicating with the manager and sending security data. This report documents the complete setup process, challenges encountered, solutions implemented, and current system status.</w:t>
      </w:r>
    </w:p>
    <w:p w14:paraId="47DB2C3A" w14:textId="77777777" w:rsidR="00017240" w:rsidRDefault="00017240"/>
    <w:p w14:paraId="3E3C7DC5" w14:textId="77777777" w:rsidR="00017240" w:rsidRDefault="00000000">
      <w:r>
        <w:rPr>
          <w:b/>
        </w:rPr>
        <w:t>DAYS 1-2: WAZUH MANAGER SETUP</w:t>
      </w:r>
    </w:p>
    <w:p w14:paraId="31B1BA18" w14:textId="77777777" w:rsidR="00017240" w:rsidRDefault="00000000">
      <w:r>
        <w:t>The foundation of the system was established by installing the Wazuh Manager on Windows WSL2 with Ubuntu 22.04 LTS. All necessary services were configured and verified to be operational. The manager IP address is 172.20.135.30 and it is ready to accept agent connections on ports 1514 and 1515.</w:t>
      </w:r>
    </w:p>
    <w:p w14:paraId="0A3D0828" w14:textId="77777777" w:rsidR="00017240" w:rsidRDefault="00017240"/>
    <w:p w14:paraId="626EAD69" w14:textId="77777777" w:rsidR="00017240" w:rsidRDefault="00000000">
      <w:r>
        <w:rPr>
          <w:b/>
        </w:rPr>
        <w:t>DAYS 3-4: AGENT DEPLOYMENT</w:t>
      </w:r>
    </w:p>
    <w:p w14:paraId="4AFF8EE7" w14:textId="77777777" w:rsidR="00017240" w:rsidRDefault="00000000">
      <w:r>
        <w:t>During days three and four, I deployed Wazuh agents on two Linux virtual machines. The process involved installing the agent software, configuring it to connect to the central manager, and verifying successful communication. Each agent required specific steps for its operating system.</w:t>
      </w:r>
    </w:p>
    <w:p w14:paraId="491A1420" w14:textId="77777777" w:rsidR="00017240" w:rsidRDefault="00017240"/>
    <w:p w14:paraId="0882F229" w14:textId="77777777" w:rsidR="00017240" w:rsidRDefault="00000000">
      <w:r>
        <w:rPr>
          <w:b/>
        </w:rPr>
        <w:t>AGENT 1: UBUNTU LINUX DEPLOYMENT</w:t>
      </w:r>
    </w:p>
    <w:p w14:paraId="2290BCE7" w14:textId="77777777" w:rsidR="00017240" w:rsidRDefault="00000000">
      <w:r>
        <w:t>The first agent was deployed on an Ubuntu 26.04 virtual machine. This process involved several steps and one challenge that required troubleshooting.</w:t>
      </w:r>
    </w:p>
    <w:p w14:paraId="25ABB1A0" w14:textId="77777777" w:rsidR="00017240" w:rsidRDefault="00017240"/>
    <w:p w14:paraId="46CA1A72" w14:textId="77777777" w:rsidR="00017240" w:rsidRDefault="00000000">
      <w:r>
        <w:rPr>
          <w:b/>
        </w:rPr>
        <w:t>Challenge Encountered: Missing Wazuh Package</w:t>
      </w:r>
    </w:p>
    <w:p w14:paraId="526560A7" w14:textId="77777777" w:rsidR="00017240" w:rsidRDefault="00000000">
      <w:r>
        <w:t>When attempting to install the Wazuh agent on Ubuntu, the system could not locate the wazuh-agent package. The error message indicated that the Wazuh repository had not been properly added to the system. Additionally, the /var/ossec/etc directory did not exist, which suggested the installation had failed.</w:t>
      </w:r>
    </w:p>
    <w:p w14:paraId="1639CD53" w14:textId="77777777" w:rsidR="00017240" w:rsidRDefault="00017240"/>
    <w:p w14:paraId="428696C9" w14:textId="77777777" w:rsidR="00017240" w:rsidRDefault="00000000">
      <w:r>
        <w:t>Error Screenshot: Ubuntu Installation Failure</w:t>
      </w:r>
    </w:p>
    <w:p w14:paraId="4053683F" w14:textId="77777777" w:rsidR="00017240" w:rsidRDefault="00000000">
      <w:pPr>
        <w:jc w:val="center"/>
      </w:pPr>
      <w:r>
        <w:rPr>
          <w:noProof/>
        </w:rPr>
        <w:lastRenderedPageBreak/>
        <w:drawing>
          <wp:inline distT="0" distB="0" distL="0" distR="0" wp14:anchorId="242F278A" wp14:editId="400CA795">
            <wp:extent cx="5029200" cy="46752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97305092_image.png"/>
                    <pic:cNvPicPr/>
                  </pic:nvPicPr>
                  <pic:blipFill>
                    <a:blip r:embed="rId6"/>
                    <a:stretch>
                      <a:fillRect/>
                    </a:stretch>
                  </pic:blipFill>
                  <pic:spPr>
                    <a:xfrm>
                      <a:off x="0" y="0"/>
                      <a:ext cx="5029200" cy="4675254"/>
                    </a:xfrm>
                    <a:prstGeom prst="rect">
                      <a:avLst/>
                    </a:prstGeom>
                  </pic:spPr>
                </pic:pic>
              </a:graphicData>
            </a:graphic>
          </wp:inline>
        </w:drawing>
      </w:r>
    </w:p>
    <w:p w14:paraId="5AD320D0" w14:textId="77777777" w:rsidR="00017240" w:rsidRPr="001E21D7" w:rsidRDefault="00000000">
      <w:pPr>
        <w:rPr>
          <w:iCs/>
        </w:rPr>
      </w:pPr>
      <w:r w:rsidRPr="001E21D7">
        <w:rPr>
          <w:iCs/>
        </w:rPr>
        <w:t>The error shows that curl command failed and the Wazuh package could not be found in the repository</w:t>
      </w:r>
    </w:p>
    <w:p w14:paraId="709EA2ED" w14:textId="77777777" w:rsidR="00017240" w:rsidRDefault="00017240"/>
    <w:p w14:paraId="10DD565C" w14:textId="77777777" w:rsidR="00017240" w:rsidRDefault="00000000">
      <w:r>
        <w:rPr>
          <w:b/>
        </w:rPr>
        <w:t>Solution Implemented</w:t>
      </w:r>
    </w:p>
    <w:p w14:paraId="1646CF6E" w14:textId="77777777" w:rsidR="00017240" w:rsidRDefault="00000000">
      <w:r>
        <w:t>The issue was resolved by using the correct method for adding the Wazuh repository on modern Ubuntu systems. Instead of using the deprecated apt-key command, I used gpg and the /etc/apt/keyrings directory. The correct commands were:</w:t>
      </w:r>
      <w:r>
        <w:br/>
      </w:r>
      <w:r>
        <w:br/>
        <w:t>wget -O - https://packages.wazuh.com/key/GPG-KEY-WAZUH | gpg --dearmor | tee /etc/apt/keyrings/wazuh.gpg &gt; /dev/null</w:t>
      </w:r>
      <w:r>
        <w:br/>
      </w:r>
      <w:r>
        <w:br/>
        <w:t>echo "deb [signed-by=/etc/apt/keyrings/wazuh.gpg] https://packages.wazuh.com/4.x/apt/ stable main" | tee /etc/apt/sources.list.d/wazuh.list</w:t>
      </w:r>
      <w:r>
        <w:br/>
      </w:r>
      <w:r>
        <w:br/>
        <w:t>After adding the repository correctly and updating the package lists, the Wazuh agent installation was successful.</w:t>
      </w:r>
    </w:p>
    <w:p w14:paraId="359077CB" w14:textId="77777777" w:rsidR="00017240" w:rsidRDefault="00017240"/>
    <w:p w14:paraId="02506F81" w14:textId="77777777" w:rsidR="00017240" w:rsidRDefault="00000000">
      <w:r>
        <w:rPr>
          <w:b/>
        </w:rPr>
        <w:lastRenderedPageBreak/>
        <w:t>Ubuntu Agent: Installation and Configuration</w:t>
      </w:r>
    </w:p>
    <w:p w14:paraId="62D269A6" w14:textId="77777777" w:rsidR="00017240" w:rsidRDefault="00000000">
      <w:r>
        <w:t>The agent was successfully installed and configured with the following steps:</w:t>
      </w:r>
      <w:r>
        <w:br/>
      </w:r>
      <w:r>
        <w:br/>
        <w:t>1. Added Wazuh repository with correct GPG key</w:t>
      </w:r>
      <w:r>
        <w:br/>
        <w:t>2. Updated package lists</w:t>
      </w:r>
      <w:r>
        <w:br/>
        <w:t>3. Installed wazuh-agent package</w:t>
      </w:r>
      <w:r>
        <w:br/>
        <w:t>4. Edited /var/ossec/etc/ossec.conf to set manager IP to 172.20.135.30</w:t>
      </w:r>
      <w:r>
        <w:br/>
        <w:t>5. Started the wazuh-agent service</w:t>
      </w:r>
      <w:r>
        <w:br/>
        <w:t>6. Enabled the service to start on boot</w:t>
      </w:r>
      <w:r>
        <w:br/>
        <w:t>7. Verified all sub-services are running</w:t>
      </w:r>
    </w:p>
    <w:p w14:paraId="59DF974D" w14:textId="77777777" w:rsidR="00017240" w:rsidRDefault="00000000">
      <w:r>
        <w:t>Success Screenshot: Ubuntu Agent Running</w:t>
      </w:r>
    </w:p>
    <w:p w14:paraId="71BC4B52" w14:textId="77777777" w:rsidR="00017240" w:rsidRDefault="00000000">
      <w:pPr>
        <w:jc w:val="center"/>
      </w:pPr>
      <w:r>
        <w:rPr>
          <w:noProof/>
        </w:rPr>
        <w:drawing>
          <wp:inline distT="0" distB="0" distL="0" distR="0" wp14:anchorId="4085DFC9" wp14:editId="6AE707FF">
            <wp:extent cx="5029200" cy="4675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97395191_image.png"/>
                    <pic:cNvPicPr/>
                  </pic:nvPicPr>
                  <pic:blipFill>
                    <a:blip r:embed="rId7"/>
                    <a:stretch>
                      <a:fillRect/>
                    </a:stretch>
                  </pic:blipFill>
                  <pic:spPr>
                    <a:xfrm>
                      <a:off x="0" y="0"/>
                      <a:ext cx="5029200" cy="4675254"/>
                    </a:xfrm>
                    <a:prstGeom prst="rect">
                      <a:avLst/>
                    </a:prstGeom>
                  </pic:spPr>
                </pic:pic>
              </a:graphicData>
            </a:graphic>
          </wp:inline>
        </w:drawing>
      </w:r>
    </w:p>
    <w:p w14:paraId="5FA28DA3" w14:textId="77777777" w:rsidR="00017240" w:rsidRPr="001E21D7" w:rsidRDefault="00000000">
      <w:pPr>
        <w:rPr>
          <w:iCs/>
        </w:rPr>
      </w:pPr>
      <w:r w:rsidRPr="001E21D7">
        <w:rPr>
          <w:iCs/>
        </w:rPr>
        <w:t>The screenshot shows the Ubuntu agent successfully running with all sub-services operational</w:t>
      </w:r>
    </w:p>
    <w:p w14:paraId="7A208200" w14:textId="77777777" w:rsidR="00017240" w:rsidRDefault="00017240"/>
    <w:p w14:paraId="4C282765" w14:textId="77777777" w:rsidR="00017240" w:rsidRDefault="00000000">
      <w:r>
        <w:rPr>
          <w:b/>
        </w:rPr>
        <w:t>AGENT 2: KALI LINUX DEPLOYMENT</w:t>
      </w:r>
    </w:p>
    <w:p w14:paraId="3B7C2F06" w14:textId="77777777" w:rsidR="00017240" w:rsidRDefault="00000000">
      <w:r>
        <w:lastRenderedPageBreak/>
        <w:t>The second agent was deployed on a Kali Linux virtual machine. Kali Linux is a specialized penetration testing distribution based on Debian. The installation process for Kali was similar to Ubuntu but using Kali-specific repositories.</w:t>
      </w:r>
    </w:p>
    <w:p w14:paraId="2624D126" w14:textId="77777777" w:rsidR="00017240" w:rsidRDefault="00017240"/>
    <w:p w14:paraId="6D785BB8" w14:textId="77777777" w:rsidR="00017240" w:rsidRDefault="00000000">
      <w:r>
        <w:rPr>
          <w:b/>
        </w:rPr>
        <w:t>Kali Agent: Installation and Configuration</w:t>
      </w:r>
    </w:p>
    <w:p w14:paraId="3D639589" w14:textId="77777777" w:rsidR="00017240" w:rsidRDefault="00000000">
      <w:r>
        <w:t>The Kali agent installation followed these steps:</w:t>
      </w:r>
      <w:r>
        <w:br/>
      </w:r>
      <w:r>
        <w:br/>
        <w:t>1. Updated system packages with apt-get update</w:t>
      </w:r>
      <w:r>
        <w:br/>
        <w:t>2. Added Wazuh repository using gpg key method</w:t>
      </w:r>
      <w:r>
        <w:br/>
        <w:t>3. Updated package lists again</w:t>
      </w:r>
      <w:r>
        <w:br/>
        <w:t>4. Installed wazuh-agent package</w:t>
      </w:r>
      <w:r>
        <w:br/>
        <w:t>5. Configured /var/ossec/etc/ossec.conf with manager IP 172.20.135.30</w:t>
      </w:r>
      <w:r>
        <w:br/>
        <w:t>6. Started wazuh-agent service</w:t>
      </w:r>
      <w:r>
        <w:br/>
        <w:t>7. Enabled service for automatic startup</w:t>
      </w:r>
      <w:r>
        <w:br/>
        <w:t>8. Verified all sub-services are operational</w:t>
      </w:r>
    </w:p>
    <w:p w14:paraId="306C6DA1" w14:textId="77777777" w:rsidR="00017240" w:rsidRDefault="00017240"/>
    <w:p w14:paraId="4AB6908E" w14:textId="77777777" w:rsidR="00017240" w:rsidRDefault="00000000">
      <w:r>
        <w:t>Success Screenshot: Kali Agent Running</w:t>
      </w:r>
    </w:p>
    <w:p w14:paraId="58D473F9" w14:textId="77777777" w:rsidR="00017240" w:rsidRDefault="00000000">
      <w:pPr>
        <w:jc w:val="center"/>
      </w:pPr>
      <w:r>
        <w:rPr>
          <w:noProof/>
        </w:rPr>
        <w:drawing>
          <wp:inline distT="0" distB="0" distL="0" distR="0" wp14:anchorId="3C2AA3A5" wp14:editId="4AD4BAE5">
            <wp:extent cx="50292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123672618_image.png"/>
                    <pic:cNvPicPr/>
                  </pic:nvPicPr>
                  <pic:blipFill>
                    <a:blip r:embed="rId8"/>
                    <a:stretch>
                      <a:fillRect/>
                    </a:stretch>
                  </pic:blipFill>
                  <pic:spPr>
                    <a:xfrm>
                      <a:off x="0" y="0"/>
                      <a:ext cx="5029200" cy="2828925"/>
                    </a:xfrm>
                    <a:prstGeom prst="rect">
                      <a:avLst/>
                    </a:prstGeom>
                  </pic:spPr>
                </pic:pic>
              </a:graphicData>
            </a:graphic>
          </wp:inline>
        </w:drawing>
      </w:r>
    </w:p>
    <w:p w14:paraId="6971EFDF" w14:textId="77777777" w:rsidR="00017240" w:rsidRPr="001E21D7" w:rsidRDefault="00000000">
      <w:pPr>
        <w:rPr>
          <w:iCs/>
        </w:rPr>
      </w:pPr>
      <w:r w:rsidRPr="001E21D7">
        <w:rPr>
          <w:iCs/>
        </w:rPr>
        <w:t>The Kali agent is successfully running with all required services started and active</w:t>
      </w:r>
    </w:p>
    <w:p w14:paraId="530C24BD" w14:textId="77777777" w:rsidR="00017240" w:rsidRDefault="00017240"/>
    <w:p w14:paraId="13EA41A0" w14:textId="77777777" w:rsidR="00017240" w:rsidRDefault="00000000">
      <w:r>
        <w:rPr>
          <w:b/>
        </w:rPr>
        <w:t>Agent Status on Manager</w:t>
      </w:r>
    </w:p>
    <w:p w14:paraId="1CE45E3C" w14:textId="77777777" w:rsidR="00017240" w:rsidRDefault="00000000">
      <w:r>
        <w:t>All agents were verified to be connected to the central manager using the agent_control command. The manager shows the following agents:</w:t>
      </w:r>
    </w:p>
    <w:p w14:paraId="7FFFE5BB" w14:textId="77777777" w:rsidR="00017240" w:rsidRDefault="00017240"/>
    <w:p w14:paraId="171D3125" w14:textId="77777777" w:rsidR="00017240" w:rsidRDefault="00000000">
      <w:r>
        <w:lastRenderedPageBreak/>
        <w:t>Agent List Screenshot: All Connected Agents</w:t>
      </w:r>
    </w:p>
    <w:p w14:paraId="55F315CF" w14:textId="77777777" w:rsidR="00017240" w:rsidRDefault="00000000">
      <w:pPr>
        <w:jc w:val="center"/>
      </w:pPr>
      <w:r>
        <w:rPr>
          <w:noProof/>
        </w:rPr>
        <w:drawing>
          <wp:inline distT="0" distB="0" distL="0" distR="0" wp14:anchorId="5E12C7BE" wp14:editId="1185BB16">
            <wp:extent cx="5029200" cy="2828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123823054_image.png"/>
                    <pic:cNvPicPr/>
                  </pic:nvPicPr>
                  <pic:blipFill>
                    <a:blip r:embed="rId9"/>
                    <a:stretch>
                      <a:fillRect/>
                    </a:stretch>
                  </pic:blipFill>
                  <pic:spPr>
                    <a:xfrm>
                      <a:off x="0" y="0"/>
                      <a:ext cx="5029200" cy="2828925"/>
                    </a:xfrm>
                    <a:prstGeom prst="rect">
                      <a:avLst/>
                    </a:prstGeom>
                  </pic:spPr>
                </pic:pic>
              </a:graphicData>
            </a:graphic>
          </wp:inline>
        </w:drawing>
      </w:r>
    </w:p>
    <w:p w14:paraId="699876F8" w14:textId="77777777" w:rsidR="00017240" w:rsidRPr="001E21D7" w:rsidRDefault="00000000">
      <w:pPr>
        <w:rPr>
          <w:iCs/>
        </w:rPr>
      </w:pPr>
      <w:r w:rsidRPr="001E21D7">
        <w:rPr>
          <w:iCs/>
        </w:rPr>
        <w:t>The manager shows ID 000 (Server), ID 001 (Ubuntu Agent), and ID 002 (Kali Agent)</w:t>
      </w:r>
    </w:p>
    <w:p w14:paraId="191900F5" w14:textId="77777777" w:rsidR="00017240" w:rsidRDefault="00017240"/>
    <w:p w14:paraId="6F4669F4" w14:textId="77777777" w:rsidR="00017240" w:rsidRDefault="00000000">
      <w:r>
        <w:t>ID 000: DESKTOP-5FADQGN (Wazuh Manager) - Status: Active/Local</w:t>
      </w:r>
      <w:r>
        <w:br/>
        <w:t>ID 001: Ubuntu - Status: Active</w:t>
      </w:r>
      <w:r>
        <w:br/>
        <w:t>ID 002: Kali - Status: Active</w:t>
      </w:r>
    </w:p>
    <w:p w14:paraId="7B5BA342" w14:textId="77777777" w:rsidR="00017240" w:rsidRDefault="00017240"/>
    <w:p w14:paraId="0593114B" w14:textId="77777777" w:rsidR="00017240" w:rsidRDefault="00000000">
      <w:r>
        <w:rPr>
          <w:b/>
        </w:rPr>
        <w:t>CURRENT SYSTEM STATUS</w:t>
      </w:r>
    </w:p>
    <w:p w14:paraId="760B1687" w14:textId="77777777" w:rsidR="00017240" w:rsidRDefault="00000000">
      <w:r>
        <w:t>Manager Status: Fully operational on Windows WSL2</w:t>
      </w:r>
      <w:r>
        <w:br/>
        <w:t>Manager IP: 172.20.135.30</w:t>
      </w:r>
      <w:r>
        <w:br/>
        <w:t>Manager Ports: 1514, 1515, 55000 - All listening</w:t>
      </w:r>
      <w:r>
        <w:br/>
        <w:t>Ubuntu Agent: Deployed and connected</w:t>
      </w:r>
      <w:r>
        <w:br/>
        <w:t>Kali Agent: Deployed and connected</w:t>
      </w:r>
      <w:r>
        <w:br/>
        <w:t>Total Connected Agents: 2</w:t>
      </w:r>
      <w:r>
        <w:br/>
        <w:t>System Status: Production Ready for additional agents</w:t>
      </w:r>
    </w:p>
    <w:sectPr w:rsidR="000172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046844">
    <w:abstractNumId w:val="8"/>
  </w:num>
  <w:num w:numId="2" w16cid:durableId="1890916872">
    <w:abstractNumId w:val="6"/>
  </w:num>
  <w:num w:numId="3" w16cid:durableId="1072433975">
    <w:abstractNumId w:val="5"/>
  </w:num>
  <w:num w:numId="4" w16cid:durableId="1818690048">
    <w:abstractNumId w:val="4"/>
  </w:num>
  <w:num w:numId="5" w16cid:durableId="224487829">
    <w:abstractNumId w:val="7"/>
  </w:num>
  <w:num w:numId="6" w16cid:durableId="198670404">
    <w:abstractNumId w:val="3"/>
  </w:num>
  <w:num w:numId="7" w16cid:durableId="2114326347">
    <w:abstractNumId w:val="2"/>
  </w:num>
  <w:num w:numId="8" w16cid:durableId="482083551">
    <w:abstractNumId w:val="1"/>
  </w:num>
  <w:num w:numId="9" w16cid:durableId="163135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240"/>
    <w:rsid w:val="00034616"/>
    <w:rsid w:val="0006063C"/>
    <w:rsid w:val="0015074B"/>
    <w:rsid w:val="001E21D7"/>
    <w:rsid w:val="0029639D"/>
    <w:rsid w:val="00326F90"/>
    <w:rsid w:val="00663AC3"/>
    <w:rsid w:val="00AA1D8D"/>
    <w:rsid w:val="00B47730"/>
    <w:rsid w:val="00CB0664"/>
    <w:rsid w:val="00D505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0BF12"/>
  <w14:defaultImageDpi w14:val="300"/>
  <w15:docId w15:val="{C713D53D-72D8-42F4-A266-43B4DF71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Reddy Pilli</cp:lastModifiedBy>
  <cp:revision>2</cp:revision>
  <dcterms:created xsi:type="dcterms:W3CDTF">2013-12-23T23:15:00Z</dcterms:created>
  <dcterms:modified xsi:type="dcterms:W3CDTF">2026-09-23T00:52:00Z</dcterms:modified>
  <cp:category/>
</cp:coreProperties>
</file>